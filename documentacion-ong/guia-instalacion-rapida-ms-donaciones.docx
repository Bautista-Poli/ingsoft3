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0123"/>
      </w:tblGrid>
      <w:tr w:rsidR="00CB7927" w:rsidRPr="00304B06" w14:paraId="535A73EB" w14:textId="77777777">
        <w:trPr>
          <w:trHeight w:val="2550"/>
        </w:trPr>
        <w:tc>
          <w:tcPr>
            <w:tcW w:w="10123" w:type="dxa"/>
            <w:tcBorders>
              <w:top w:val="single" w:sz="8" w:space="0" w:color="0F5D5E"/>
              <w:left w:val="single" w:sz="8" w:space="0" w:color="0F5D5E"/>
              <w:bottom w:val="single" w:sz="8" w:space="0" w:color="0F5D5E"/>
              <w:right w:val="single" w:sz="8" w:space="0" w:color="0F5D5E"/>
            </w:tcBorders>
            <w:shd w:val="clear" w:color="auto" w:fill="0F5D5E"/>
          </w:tcPr>
          <w:p w14:paraId="7D060BE0" w14:textId="616F879F" w:rsidR="00CB7927" w:rsidRPr="00304B06" w:rsidRDefault="00000000">
            <w:pPr>
              <w:spacing w:before="520"/>
              <w:jc w:val="center"/>
              <w:rPr>
                <w:sz w:val="14"/>
                <w:szCs w:val="18"/>
                <w:lang w:val="es-AR"/>
              </w:rPr>
            </w:pPr>
            <w:r w:rsidRPr="00304B06">
              <w:rPr>
                <w:b/>
                <w:color w:val="FFFFFF"/>
                <w:sz w:val="48"/>
                <w:szCs w:val="18"/>
                <w:lang w:val="es-AR"/>
              </w:rPr>
              <w:t>DONACIONES</w:t>
            </w:r>
            <w:r w:rsidR="00304B06" w:rsidRPr="00304B06">
              <w:rPr>
                <w:b/>
                <w:color w:val="FFFFFF"/>
                <w:sz w:val="48"/>
                <w:szCs w:val="18"/>
                <w:lang w:val="es-AR"/>
              </w:rPr>
              <w:t xml:space="preserve"> – MÓDULO SANITARIO</w:t>
            </w:r>
          </w:p>
          <w:p w14:paraId="6C027E25" w14:textId="77777777" w:rsidR="00CB7927" w:rsidRPr="00304B06" w:rsidRDefault="00000000">
            <w:pPr>
              <w:jc w:val="center"/>
              <w:rPr>
                <w:lang w:val="es-AR"/>
              </w:rPr>
            </w:pPr>
            <w:r w:rsidRPr="00304B06">
              <w:rPr>
                <w:color w:val="FFFFFF"/>
                <w:sz w:val="34"/>
                <w:lang w:val="es-AR"/>
              </w:rPr>
              <w:t>Guía de instalación rápida</w:t>
            </w:r>
          </w:p>
          <w:p w14:paraId="36AE2F54" w14:textId="77777777" w:rsidR="00CB7927" w:rsidRPr="00304B06" w:rsidRDefault="00000000">
            <w:pPr>
              <w:jc w:val="center"/>
              <w:rPr>
                <w:lang w:val="es-AR"/>
              </w:rPr>
            </w:pPr>
            <w:r w:rsidRPr="00304B06">
              <w:rPr>
                <w:color w:val="E8FAFA"/>
                <w:lang w:val="es-AR"/>
              </w:rPr>
              <w:t>WordPress + Mercado Pago + Salesforce | Versión plugin 1.1.0</w:t>
            </w:r>
          </w:p>
        </w:tc>
      </w:tr>
    </w:tbl>
    <w:p w14:paraId="501DE65F" w14:textId="77777777" w:rsidR="00CB7927" w:rsidRPr="00304B06" w:rsidRDefault="00CB7927">
      <w:pPr>
        <w:rPr>
          <w:lang w:val="es-A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CB7927" w:rsidRPr="00304B06" w14:paraId="0E295A9C" w14:textId="77777777">
        <w:trPr>
          <w:jc w:val="center"/>
        </w:trPr>
        <w:tc>
          <w:tcPr>
            <w:tcW w:w="10123" w:type="dxa"/>
            <w:tcBorders>
              <w:top w:val="single" w:sz="8" w:space="0" w:color="B8DCDC"/>
              <w:left w:val="single" w:sz="8" w:space="0" w:color="B8DCDC"/>
              <w:bottom w:val="single" w:sz="8" w:space="0" w:color="B8DCDC"/>
              <w:right w:val="single" w:sz="8" w:space="0" w:color="B8DCDC"/>
            </w:tcBorders>
            <w:shd w:val="clear" w:color="auto" w:fill="EAF7F7"/>
          </w:tcPr>
          <w:p w14:paraId="261BA8D9" w14:textId="77777777" w:rsidR="00CB7927" w:rsidRPr="00304B06" w:rsidRDefault="00000000">
            <w:pPr>
              <w:rPr>
                <w:lang w:val="es-AR"/>
              </w:rPr>
            </w:pPr>
            <w:r w:rsidRPr="00304B06">
              <w:rPr>
                <w:b/>
                <w:color w:val="0F5D5E"/>
                <w:lang w:val="es-AR"/>
              </w:rPr>
              <w:t xml:space="preserve">Objetivo: </w:t>
            </w:r>
            <w:r w:rsidRPr="00304B06">
              <w:rPr>
                <w:lang w:val="es-AR"/>
              </w:rPr>
              <w:t>Instalar el plugin, publicar el formulario de donaciones y dejar listas las integraciones mínimas para pruebas o producción.</w:t>
            </w:r>
          </w:p>
        </w:tc>
      </w:tr>
    </w:tbl>
    <w:p w14:paraId="6385DAFA" w14:textId="77777777" w:rsidR="00CB7927" w:rsidRPr="00304B06" w:rsidRDefault="00CB7927">
      <w:pPr>
        <w:rPr>
          <w:lang w:val="es-A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61"/>
        <w:gridCol w:w="5061"/>
      </w:tblGrid>
      <w:tr w:rsidR="00CB7927" w14:paraId="78C8E2B5" w14:textId="77777777">
        <w:tc>
          <w:tcPr>
            <w:tcW w:w="5061" w:type="dxa"/>
            <w:tcBorders>
              <w:top w:val="single" w:sz="8" w:space="0" w:color="0F5D5E"/>
              <w:left w:val="single" w:sz="8" w:space="0" w:color="0F5D5E"/>
              <w:bottom w:val="single" w:sz="8" w:space="0" w:color="0F5D5E"/>
              <w:right w:val="single" w:sz="8" w:space="0" w:color="0F5D5E"/>
            </w:tcBorders>
            <w:shd w:val="clear" w:color="auto" w:fill="0F5D5E"/>
          </w:tcPr>
          <w:p w14:paraId="212E8D87" w14:textId="77777777" w:rsidR="00CB7927" w:rsidRDefault="00000000">
            <w:r>
              <w:rPr>
                <w:b/>
                <w:color w:val="FFFFFF"/>
                <w:sz w:val="16"/>
              </w:rPr>
              <w:t xml:space="preserve">Antes de </w:t>
            </w:r>
            <w:proofErr w:type="spellStart"/>
            <w:r>
              <w:rPr>
                <w:b/>
                <w:color w:val="FFFFFF"/>
                <w:sz w:val="16"/>
              </w:rPr>
              <w:t>empezar</w:t>
            </w:r>
            <w:proofErr w:type="spellEnd"/>
          </w:p>
        </w:tc>
        <w:tc>
          <w:tcPr>
            <w:tcW w:w="5061" w:type="dxa"/>
            <w:tcBorders>
              <w:top w:val="single" w:sz="8" w:space="0" w:color="0F5D5E"/>
              <w:left w:val="single" w:sz="8" w:space="0" w:color="0F5D5E"/>
              <w:bottom w:val="single" w:sz="8" w:space="0" w:color="0F5D5E"/>
              <w:right w:val="single" w:sz="8" w:space="0" w:color="0F5D5E"/>
            </w:tcBorders>
            <w:shd w:val="clear" w:color="auto" w:fill="0F5D5E"/>
          </w:tcPr>
          <w:p w14:paraId="11F82C51" w14:textId="77777777" w:rsidR="00CB7927" w:rsidRDefault="00000000">
            <w:r>
              <w:rPr>
                <w:b/>
                <w:color w:val="FFFFFF"/>
                <w:sz w:val="16"/>
              </w:rPr>
              <w:t>Dato esperado</w:t>
            </w:r>
          </w:p>
        </w:tc>
      </w:tr>
      <w:tr w:rsidR="00CB7927" w14:paraId="772BCCC3" w14:textId="77777777">
        <w:tc>
          <w:tcPr>
            <w:tcW w:w="506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4DAE3E4D" w14:textId="77777777" w:rsidR="00CB7927" w:rsidRDefault="00000000">
            <w:r>
              <w:rPr>
                <w:sz w:val="16"/>
              </w:rPr>
              <w:t>WordPress</w:t>
            </w:r>
          </w:p>
        </w:tc>
        <w:tc>
          <w:tcPr>
            <w:tcW w:w="506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3098F640" w14:textId="77777777" w:rsidR="00CB7927" w:rsidRDefault="00000000">
            <w:r>
              <w:rPr>
                <w:sz w:val="16"/>
              </w:rPr>
              <w:t>6.0 o superior, con permisos de administrador.</w:t>
            </w:r>
          </w:p>
        </w:tc>
      </w:tr>
      <w:tr w:rsidR="00CB7927" w14:paraId="418C68A2" w14:textId="77777777">
        <w:tc>
          <w:tcPr>
            <w:tcW w:w="506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665B5B09" w14:textId="77777777" w:rsidR="00CB7927" w:rsidRDefault="00000000">
            <w:r>
              <w:rPr>
                <w:sz w:val="16"/>
              </w:rPr>
              <w:t>PHP</w:t>
            </w:r>
          </w:p>
        </w:tc>
        <w:tc>
          <w:tcPr>
            <w:tcW w:w="506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59C04E65" w14:textId="77777777" w:rsidR="00CB7927" w:rsidRDefault="00000000">
            <w:r>
              <w:rPr>
                <w:sz w:val="16"/>
              </w:rPr>
              <w:t>8.0 o superior.</w:t>
            </w:r>
          </w:p>
        </w:tc>
      </w:tr>
      <w:tr w:rsidR="00CB7927" w:rsidRPr="00304B06" w14:paraId="716D8412" w14:textId="77777777">
        <w:tc>
          <w:tcPr>
            <w:tcW w:w="506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4296F6ED" w14:textId="77777777" w:rsidR="00CB7927" w:rsidRDefault="00000000">
            <w:r>
              <w:rPr>
                <w:sz w:val="16"/>
              </w:rPr>
              <w:t>Mercado Pago</w:t>
            </w:r>
          </w:p>
        </w:tc>
        <w:tc>
          <w:tcPr>
            <w:tcW w:w="506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348BC767" w14:textId="6A4E2BB3" w:rsidR="00CB7927" w:rsidRPr="00304B06" w:rsidRDefault="00304B06">
            <w:pPr>
              <w:rPr>
                <w:lang w:val="es-AR"/>
              </w:rPr>
            </w:pPr>
            <w:hyperlink r:id="rId6" w:history="1">
              <w:r w:rsidR="00000000" w:rsidRPr="00304B06">
                <w:rPr>
                  <w:rStyle w:val="Hipervnculo"/>
                  <w:sz w:val="16"/>
                  <w:lang w:val="es-AR"/>
                </w:rPr>
                <w:t>Aplicación creada</w:t>
              </w:r>
            </w:hyperlink>
            <w:r w:rsidR="00000000" w:rsidRPr="00304B06">
              <w:rPr>
                <w:sz w:val="16"/>
                <w:lang w:val="es-AR"/>
              </w:rPr>
              <w:t xml:space="preserve"> y </w:t>
            </w:r>
            <w:hyperlink r:id="rId7" w:history="1">
              <w:r w:rsidR="00000000" w:rsidRPr="00304B06">
                <w:rPr>
                  <w:rStyle w:val="Hipervnculo"/>
                  <w:sz w:val="16"/>
                  <w:lang w:val="es-AR"/>
                </w:rPr>
                <w:t>Access Token</w:t>
              </w:r>
            </w:hyperlink>
            <w:r w:rsidR="00000000" w:rsidRPr="00304B06">
              <w:rPr>
                <w:sz w:val="16"/>
                <w:lang w:val="es-AR"/>
              </w:rPr>
              <w:t xml:space="preserve"> de prueba o producción.</w:t>
            </w:r>
          </w:p>
        </w:tc>
      </w:tr>
      <w:tr w:rsidR="00CB7927" w14:paraId="2B2CC4D6" w14:textId="77777777">
        <w:tc>
          <w:tcPr>
            <w:tcW w:w="506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11709596" w14:textId="77777777" w:rsidR="00CB7927" w:rsidRDefault="00000000">
            <w:r>
              <w:rPr>
                <w:sz w:val="16"/>
              </w:rPr>
              <w:t>Salesforce</w:t>
            </w:r>
          </w:p>
        </w:tc>
        <w:tc>
          <w:tcPr>
            <w:tcW w:w="506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27275676" w14:textId="77777777" w:rsidR="00CB7927" w:rsidRDefault="00000000">
            <w:r>
              <w:rPr>
                <w:sz w:val="16"/>
              </w:rPr>
              <w:t>Connected App con OAuth Client Credentials y Run As User.</w:t>
            </w:r>
          </w:p>
        </w:tc>
      </w:tr>
      <w:tr w:rsidR="00CB7927" w:rsidRPr="00304B06" w14:paraId="1A05B012" w14:textId="77777777">
        <w:tc>
          <w:tcPr>
            <w:tcW w:w="506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6F8802A8" w14:textId="77777777" w:rsidR="00CB7927" w:rsidRDefault="00000000">
            <w:r>
              <w:rPr>
                <w:sz w:val="16"/>
              </w:rPr>
              <w:t>Webhooks</w:t>
            </w:r>
          </w:p>
        </w:tc>
        <w:tc>
          <w:tcPr>
            <w:tcW w:w="506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4FDADAB8" w14:textId="4F815CE7" w:rsidR="00CB7927" w:rsidRPr="00304B06" w:rsidRDefault="00000000">
            <w:pPr>
              <w:rPr>
                <w:lang w:val="es-AR"/>
              </w:rPr>
            </w:pPr>
            <w:r w:rsidRPr="00304B06">
              <w:rPr>
                <w:sz w:val="16"/>
                <w:lang w:val="es-AR"/>
              </w:rPr>
              <w:t>URL pública HTTPS</w:t>
            </w:r>
            <w:r w:rsidR="00304B06">
              <w:rPr>
                <w:sz w:val="16"/>
                <w:lang w:val="es-AR"/>
              </w:rPr>
              <w:t xml:space="preserve"> (</w:t>
            </w:r>
            <w:r w:rsidR="00304B06" w:rsidRPr="00304B06">
              <w:rPr>
                <w:sz w:val="16"/>
                <w:lang w:val="es-AR"/>
              </w:rPr>
              <w:t>https://modulosanitario.org/</w:t>
            </w:r>
            <w:r w:rsidR="00304B06">
              <w:rPr>
                <w:sz w:val="16"/>
                <w:lang w:val="es-AR"/>
              </w:rPr>
              <w:t>)</w:t>
            </w:r>
            <w:r w:rsidRPr="00304B06">
              <w:rPr>
                <w:sz w:val="16"/>
                <w:lang w:val="es-AR"/>
              </w:rPr>
              <w:t>; en local se recomienda</w:t>
            </w:r>
            <w:r w:rsidR="00304B06">
              <w:rPr>
                <w:sz w:val="16"/>
                <w:lang w:val="es-AR"/>
              </w:rPr>
              <w:t xml:space="preserve"> usar</w:t>
            </w:r>
            <w:r w:rsidRPr="00304B06">
              <w:rPr>
                <w:sz w:val="16"/>
                <w:lang w:val="es-AR"/>
              </w:rPr>
              <w:t xml:space="preserve"> </w:t>
            </w:r>
            <w:proofErr w:type="spellStart"/>
            <w:r w:rsidRPr="00304B06">
              <w:rPr>
                <w:sz w:val="16"/>
                <w:lang w:val="es-AR"/>
              </w:rPr>
              <w:t>ngrok</w:t>
            </w:r>
            <w:proofErr w:type="spellEnd"/>
            <w:r w:rsidR="00304B06">
              <w:rPr>
                <w:sz w:val="16"/>
                <w:lang w:val="es-AR"/>
              </w:rPr>
              <w:t xml:space="preserve"> para pruebas</w:t>
            </w:r>
            <w:r w:rsidRPr="00304B06">
              <w:rPr>
                <w:sz w:val="16"/>
                <w:lang w:val="es-AR"/>
              </w:rPr>
              <w:t>.</w:t>
            </w:r>
          </w:p>
        </w:tc>
      </w:tr>
    </w:tbl>
    <w:p w14:paraId="6740533E" w14:textId="77777777" w:rsidR="00CB7927" w:rsidRPr="00304B06" w:rsidRDefault="00CB7927">
      <w:pPr>
        <w:rPr>
          <w:lang w:val="es-A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CB7927" w14:paraId="37A7BC10" w14:textId="77777777" w:rsidTr="00304B06">
        <w:trPr>
          <w:trHeight w:val="5171"/>
          <w:jc w:val="center"/>
        </w:trPr>
        <w:tc>
          <w:tcPr>
            <w:tcW w:w="10123" w:type="dxa"/>
            <w:tcBorders>
              <w:top w:val="single" w:sz="8" w:space="0" w:color="AFCBCD"/>
              <w:left w:val="single" w:sz="8" w:space="0" w:color="AFCBCD"/>
              <w:bottom w:val="single" w:sz="8" w:space="0" w:color="AFCBCD"/>
              <w:right w:val="single" w:sz="8" w:space="0" w:color="AFCBCD"/>
            </w:tcBorders>
            <w:shd w:val="clear" w:color="auto" w:fill="F2F6F7"/>
          </w:tcPr>
          <w:p w14:paraId="29C64DE9" w14:textId="08A32D1F" w:rsidR="00CB7927" w:rsidRDefault="00304B06">
            <w:pPr>
              <w:spacing w:before="360"/>
              <w:jc w:val="center"/>
            </w:pPr>
            <w:r w:rsidRPr="00304B06">
              <w:drawing>
                <wp:inline distT="0" distB="0" distL="0" distR="0" wp14:anchorId="7706BBDA" wp14:editId="0927037D">
                  <wp:extent cx="5770945" cy="5286375"/>
                  <wp:effectExtent l="0" t="0" r="1270" b="0"/>
                  <wp:docPr id="17662716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2716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294" cy="5287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06DB2C" w14:textId="40416A4F" w:rsidR="00CB7927" w:rsidRDefault="00000000">
      <w:r>
        <w:br w:type="page"/>
      </w:r>
      <w:r>
        <w:rPr>
          <w:b/>
          <w:color w:val="00A6A6"/>
          <w:sz w:val="16"/>
        </w:rPr>
        <w:lastRenderedPageBreak/>
        <w:t>PASO 1</w:t>
      </w:r>
    </w:p>
    <w:p w14:paraId="79815972" w14:textId="184C6028" w:rsidR="00CB7927" w:rsidRPr="000C4BCC" w:rsidRDefault="00000000">
      <w:r>
        <w:rPr>
          <w:b/>
          <w:color w:val="0F5D5E"/>
          <w:sz w:val="42"/>
        </w:rPr>
        <w:t xml:space="preserve">Instalación </w:t>
      </w:r>
      <w:proofErr w:type="spellStart"/>
      <w:r>
        <w:rPr>
          <w:b/>
          <w:color w:val="0F5D5E"/>
          <w:sz w:val="42"/>
        </w:rPr>
        <w:t>en</w:t>
      </w:r>
      <w:proofErr w:type="spellEnd"/>
      <w:r>
        <w:rPr>
          <w:b/>
          <w:color w:val="0F5D5E"/>
          <w:sz w:val="42"/>
        </w:rPr>
        <w:t xml:space="preserve"> WordPress</w:t>
      </w:r>
    </w:p>
    <w:p w14:paraId="15A5D0FF" w14:textId="50772061" w:rsidR="00304B06" w:rsidRPr="00304B06" w:rsidRDefault="006136DB" w:rsidP="000C4BCC">
      <w:pPr>
        <w:pStyle w:val="Listaconnmeros"/>
        <w:spacing w:line="480" w:lineRule="auto"/>
        <w:rPr>
          <w:lang w:val="es-AR"/>
        </w:rPr>
      </w:pPr>
      <w:hyperlink r:id="rId9" w:history="1">
        <w:r w:rsidR="00304B06" w:rsidRPr="006136DB">
          <w:rPr>
            <w:rStyle w:val="Hipervnculo"/>
            <w:b/>
            <w:bCs/>
            <w:sz w:val="17"/>
            <w:lang w:val="es-AR"/>
          </w:rPr>
          <w:t>Acceder al repositorio</w:t>
        </w:r>
      </w:hyperlink>
      <w:r w:rsidR="00304B06">
        <w:rPr>
          <w:sz w:val="17"/>
          <w:lang w:val="es-AR"/>
        </w:rPr>
        <w:t xml:space="preserve"> y en la pestaña “Releases” ubicar el archivo ms-donaciones.zip y descargarlo haciéndole </w:t>
      </w:r>
      <w:proofErr w:type="spellStart"/>
      <w:r w:rsidR="00304B06">
        <w:rPr>
          <w:sz w:val="17"/>
          <w:lang w:val="es-AR"/>
        </w:rPr>
        <w:t>click</w:t>
      </w:r>
      <w:proofErr w:type="spellEnd"/>
      <w:r w:rsidR="00304B06" w:rsidRPr="00304B06">
        <w:rPr>
          <w:sz w:val="17"/>
          <w:lang w:val="es-AR"/>
        </w:rPr>
        <w:drawing>
          <wp:inline distT="0" distB="0" distL="0" distR="0" wp14:anchorId="49D22C6C" wp14:editId="659E8A22">
            <wp:extent cx="2179929" cy="1011487"/>
            <wp:effectExtent l="0" t="0" r="0" b="0"/>
            <wp:docPr id="477910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10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8371" cy="101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B403" w14:textId="05FDFEA8" w:rsidR="00304B06" w:rsidRDefault="00304B06" w:rsidP="000C4BCC">
      <w:pPr>
        <w:pStyle w:val="Listaconnmeros"/>
        <w:spacing w:line="480" w:lineRule="auto"/>
        <w:rPr>
          <w:lang w:val="es-AR"/>
        </w:rPr>
      </w:pPr>
      <w:r>
        <w:rPr>
          <w:lang w:val="es-AR"/>
        </w:rPr>
        <w:t xml:space="preserve">Subir el plugin personalizado a </w:t>
      </w:r>
      <w:proofErr w:type="spellStart"/>
      <w:r>
        <w:rPr>
          <w:lang w:val="es-AR"/>
        </w:rPr>
        <w:t>Wordpress</w:t>
      </w:r>
      <w:proofErr w:type="spellEnd"/>
      <w:r>
        <w:rPr>
          <w:lang w:val="es-AR"/>
        </w:rPr>
        <w:t xml:space="preserve"> en el </w:t>
      </w:r>
      <w:proofErr w:type="spellStart"/>
      <w:r>
        <w:rPr>
          <w:lang w:val="es-AR"/>
        </w:rPr>
        <w:t>admin</w:t>
      </w:r>
      <w:proofErr w:type="spellEnd"/>
      <w:r>
        <w:rPr>
          <w:lang w:val="es-AR"/>
        </w:rPr>
        <w:t xml:space="preserve"> panel</w:t>
      </w:r>
      <w:r w:rsidR="006136DB">
        <w:rPr>
          <w:lang w:val="es-AR"/>
        </w:rPr>
        <w:t xml:space="preserve"> de su sitio web</w:t>
      </w:r>
      <w:r>
        <w:rPr>
          <w:lang w:val="es-AR"/>
        </w:rPr>
        <w:t>, en la sección “</w:t>
      </w:r>
      <w:proofErr w:type="spellStart"/>
      <w:r>
        <w:rPr>
          <w:lang w:val="es-AR"/>
        </w:rPr>
        <w:t>Plugins</w:t>
      </w:r>
      <w:proofErr w:type="spellEnd"/>
      <w:r>
        <w:rPr>
          <w:lang w:val="es-AR"/>
        </w:rPr>
        <w:t>”, “Add Plugin” y luego arriba el botón “</w:t>
      </w:r>
      <w:proofErr w:type="spellStart"/>
      <w:r>
        <w:rPr>
          <w:lang w:val="es-AR"/>
        </w:rPr>
        <w:t>Upload</w:t>
      </w:r>
      <w:proofErr w:type="spellEnd"/>
      <w:r>
        <w:rPr>
          <w:lang w:val="es-AR"/>
        </w:rPr>
        <w:t xml:space="preserve"> Plugin” para subir el archivo .zip</w:t>
      </w:r>
      <w:r w:rsidR="006136DB" w:rsidRPr="006136DB">
        <w:rPr>
          <w:lang w:val="es-AR"/>
        </w:rPr>
        <w:drawing>
          <wp:inline distT="0" distB="0" distL="0" distR="0" wp14:anchorId="720F0358" wp14:editId="7DDA5AFF">
            <wp:extent cx="5411724" cy="1031237"/>
            <wp:effectExtent l="38100" t="38100" r="36830" b="36195"/>
            <wp:docPr id="426277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77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1169" cy="1034942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A332CF" w14:textId="6305BA89" w:rsidR="00304B06" w:rsidRDefault="006136DB" w:rsidP="000C4BCC">
      <w:pPr>
        <w:pStyle w:val="Listaconnmeros"/>
        <w:spacing w:line="480" w:lineRule="auto"/>
        <w:rPr>
          <w:lang w:val="es-AR"/>
        </w:rPr>
      </w:pPr>
      <w:r w:rsidRPr="006136DB">
        <w:rPr>
          <w:lang w:val="es-AR"/>
        </w:rPr>
        <w:drawing>
          <wp:anchor distT="0" distB="0" distL="114300" distR="114300" simplePos="0" relativeHeight="251658240" behindDoc="1" locked="0" layoutInCell="1" allowOverlap="1" wp14:anchorId="7DAA2861" wp14:editId="6A91E93A">
            <wp:simplePos x="0" y="0"/>
            <wp:positionH relativeFrom="column">
              <wp:posOffset>1575435</wp:posOffset>
            </wp:positionH>
            <wp:positionV relativeFrom="paragraph">
              <wp:posOffset>568706</wp:posOffset>
            </wp:positionV>
            <wp:extent cx="3270885" cy="935355"/>
            <wp:effectExtent l="38100" t="38100" r="43815" b="36195"/>
            <wp:wrapTopAndBottom/>
            <wp:docPr id="1647240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40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0885" cy="93535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4B06">
        <w:rPr>
          <w:lang w:val="es-AR"/>
        </w:rPr>
        <w:t>Apenas se cargue, se podrá activar el plugin. Si no se activó, hacerlo manualmente desde la pestaña principal de “</w:t>
      </w:r>
      <w:proofErr w:type="spellStart"/>
      <w:r w:rsidR="00304B06">
        <w:rPr>
          <w:lang w:val="es-AR"/>
        </w:rPr>
        <w:t>Plugins</w:t>
      </w:r>
      <w:proofErr w:type="spellEnd"/>
      <w:r w:rsidR="00304B06">
        <w:rPr>
          <w:lang w:val="es-AR"/>
        </w:rPr>
        <w:t>”.</w:t>
      </w:r>
      <w:r w:rsidRPr="006136DB">
        <w:rPr>
          <w:lang w:val="es-AR"/>
        </w:rPr>
        <w:t xml:space="preserve"> </w:t>
      </w:r>
      <w:r w:rsidRPr="006136DB">
        <w:rPr>
          <w:noProof/>
          <w:lang w:val="es-AR"/>
        </w:rPr>
        <w:t xml:space="preserve"> </w:t>
      </w:r>
    </w:p>
    <w:p w14:paraId="145373B3" w14:textId="77777777" w:rsidR="006136DB" w:rsidRPr="00304B06" w:rsidRDefault="006136DB" w:rsidP="000C4BCC">
      <w:pPr>
        <w:pStyle w:val="Listaconnmeros"/>
        <w:numPr>
          <w:ilvl w:val="0"/>
          <w:numId w:val="0"/>
        </w:numPr>
        <w:spacing w:line="480" w:lineRule="auto"/>
        <w:ind w:left="360"/>
        <w:rPr>
          <w:lang w:val="es-AR"/>
        </w:rPr>
      </w:pPr>
    </w:p>
    <w:p w14:paraId="12443891" w14:textId="31BF226D" w:rsidR="00CB7927" w:rsidRPr="00304B06" w:rsidRDefault="00000000" w:rsidP="000C4BCC">
      <w:pPr>
        <w:pStyle w:val="Listaconnmeros"/>
        <w:spacing w:line="480" w:lineRule="auto"/>
        <w:rPr>
          <w:lang w:val="es-AR"/>
        </w:rPr>
      </w:pPr>
      <w:r w:rsidRPr="00304B06">
        <w:rPr>
          <w:sz w:val="17"/>
          <w:lang w:val="es-AR"/>
        </w:rPr>
        <w:t>Crear o editar la página donde se publicará el formulario.</w:t>
      </w:r>
    </w:p>
    <w:p w14:paraId="37F95022" w14:textId="4A31F1AA" w:rsidR="006136DB" w:rsidRPr="006136DB" w:rsidRDefault="00000000" w:rsidP="000C4BCC">
      <w:pPr>
        <w:pStyle w:val="Listaconnmeros"/>
        <w:spacing w:line="480" w:lineRule="auto"/>
        <w:rPr>
          <w:lang w:val="es-AR"/>
        </w:rPr>
      </w:pPr>
      <w:r w:rsidRPr="00304B06">
        <w:rPr>
          <w:sz w:val="17"/>
          <w:lang w:val="es-AR"/>
        </w:rPr>
        <w:t xml:space="preserve">Insertar el </w:t>
      </w:r>
      <w:proofErr w:type="spellStart"/>
      <w:r w:rsidRPr="00304B06">
        <w:rPr>
          <w:sz w:val="17"/>
          <w:lang w:val="es-AR"/>
        </w:rPr>
        <w:t>shortcode</w:t>
      </w:r>
      <w:proofErr w:type="spellEnd"/>
      <w:r w:rsidRPr="00304B06">
        <w:rPr>
          <w:sz w:val="17"/>
          <w:lang w:val="es-AR"/>
        </w:rPr>
        <w:t xml:space="preserve"> [</w:t>
      </w:r>
      <w:proofErr w:type="spellStart"/>
      <w:r w:rsidRPr="00304B06">
        <w:rPr>
          <w:sz w:val="17"/>
          <w:lang w:val="es-AR"/>
        </w:rPr>
        <w:t>formulario_donacion</w:t>
      </w:r>
      <w:proofErr w:type="spellEnd"/>
      <w:r w:rsidRPr="00304B06">
        <w:rPr>
          <w:sz w:val="17"/>
          <w:lang w:val="es-AR"/>
        </w:rPr>
        <w:t xml:space="preserve">] en el contenido de la </w:t>
      </w:r>
      <w:r w:rsidR="006136DB" w:rsidRPr="00304B06">
        <w:rPr>
          <w:sz w:val="17"/>
          <w:lang w:val="es-AR"/>
        </w:rPr>
        <w:t>página</w:t>
      </w:r>
      <w:r w:rsidRPr="00304B06">
        <w:rPr>
          <w:sz w:val="17"/>
          <w:lang w:val="es-AR"/>
        </w:rPr>
        <w:t>.</w:t>
      </w:r>
      <w:r w:rsidR="006136DB" w:rsidRPr="006136DB">
        <w:rPr>
          <w:noProof/>
          <w:lang w:val="es-AR"/>
        </w:rPr>
        <w:t xml:space="preserve"> </w:t>
      </w:r>
      <w:r w:rsidR="006136DB" w:rsidRPr="006136DB">
        <w:rPr>
          <w:sz w:val="17"/>
          <w:lang w:val="es-AR"/>
        </w:rPr>
        <w:drawing>
          <wp:inline distT="0" distB="0" distL="0" distR="0" wp14:anchorId="0D845074" wp14:editId="28E6494C">
            <wp:extent cx="5426354" cy="2308734"/>
            <wp:effectExtent l="38100" t="38100" r="41275" b="34925"/>
            <wp:docPr id="888482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82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6649" cy="2351406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C495D5" w14:textId="77777777" w:rsidR="00CB7927" w:rsidRPr="00304B06" w:rsidRDefault="00000000" w:rsidP="000C4BCC">
      <w:pPr>
        <w:pStyle w:val="Listaconnmeros"/>
        <w:spacing w:line="480" w:lineRule="auto"/>
        <w:rPr>
          <w:lang w:val="es-AR"/>
        </w:rPr>
      </w:pPr>
      <w:r w:rsidRPr="00304B06">
        <w:rPr>
          <w:sz w:val="17"/>
          <w:lang w:val="es-AR"/>
        </w:rPr>
        <w:t>Publicar o actualizar la página y validar que el formulario cargue correctamente.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CB7927" w:rsidRPr="00304B06" w14:paraId="21ACF7B1" w14:textId="77777777">
        <w:trPr>
          <w:jc w:val="center"/>
        </w:trPr>
        <w:tc>
          <w:tcPr>
            <w:tcW w:w="10123" w:type="dxa"/>
            <w:tcBorders>
              <w:top w:val="single" w:sz="8" w:space="0" w:color="B8DCDC"/>
              <w:left w:val="single" w:sz="8" w:space="0" w:color="B8DCDC"/>
              <w:bottom w:val="single" w:sz="8" w:space="0" w:color="B8DCDC"/>
              <w:right w:val="single" w:sz="8" w:space="0" w:color="B8DCDC"/>
            </w:tcBorders>
            <w:shd w:val="clear" w:color="auto" w:fill="FFF6D7"/>
          </w:tcPr>
          <w:p w14:paraId="1AB4B5BE" w14:textId="00912D30" w:rsidR="00CB7927" w:rsidRPr="00304B06" w:rsidRDefault="00000000">
            <w:pPr>
              <w:rPr>
                <w:lang w:val="es-AR"/>
              </w:rPr>
            </w:pPr>
            <w:r w:rsidRPr="00304B06">
              <w:rPr>
                <w:b/>
                <w:color w:val="0F5D5E"/>
                <w:lang w:val="es-AR"/>
              </w:rPr>
              <w:t xml:space="preserve">Tip: </w:t>
            </w:r>
            <w:r w:rsidR="006136DB">
              <w:rPr>
                <w:lang w:val="es-AR"/>
              </w:rPr>
              <w:t>Se recomienda que el formulario esté en una página en blanco, para evitar confusiones o distracciones durante el breve tiempo que suele tardar en renderizar y mostrar el formulario.</w:t>
            </w:r>
          </w:p>
        </w:tc>
      </w:tr>
    </w:tbl>
    <w:p w14:paraId="2089ABAA" w14:textId="77777777" w:rsidR="000C4BCC" w:rsidRDefault="000C4BCC">
      <w:pPr>
        <w:rPr>
          <w:b/>
          <w:color w:val="00A6A6"/>
          <w:sz w:val="16"/>
          <w:lang w:val="es-AR"/>
        </w:rPr>
      </w:pPr>
    </w:p>
    <w:p w14:paraId="23054BD6" w14:textId="2596AD78" w:rsidR="00CB7927" w:rsidRPr="00304B06" w:rsidRDefault="00000000">
      <w:pPr>
        <w:rPr>
          <w:lang w:val="es-AR"/>
        </w:rPr>
      </w:pPr>
      <w:r w:rsidRPr="00304B06">
        <w:rPr>
          <w:b/>
          <w:color w:val="00A6A6"/>
          <w:sz w:val="16"/>
          <w:lang w:val="es-AR"/>
        </w:rPr>
        <w:lastRenderedPageBreak/>
        <w:t>PASO 2</w:t>
      </w:r>
    </w:p>
    <w:p w14:paraId="1D3B0319" w14:textId="77777777" w:rsidR="00CB7927" w:rsidRPr="00304B06" w:rsidRDefault="00000000">
      <w:pPr>
        <w:rPr>
          <w:lang w:val="es-AR"/>
        </w:rPr>
      </w:pPr>
      <w:r w:rsidRPr="00304B06">
        <w:rPr>
          <w:b/>
          <w:color w:val="0F5D5E"/>
          <w:sz w:val="42"/>
          <w:lang w:val="es-AR"/>
        </w:rPr>
        <w:t>Configuración de Mercado Pago</w:t>
      </w:r>
    </w:p>
    <w:p w14:paraId="22F0007C" w14:textId="00AA7B60" w:rsidR="00CB7927" w:rsidRPr="00304B06" w:rsidRDefault="00000000">
      <w:pPr>
        <w:pStyle w:val="Listaconnmeros"/>
        <w:rPr>
          <w:lang w:val="es-AR"/>
        </w:rPr>
      </w:pPr>
      <w:r w:rsidRPr="00304B06">
        <w:rPr>
          <w:sz w:val="17"/>
          <w:lang w:val="es-AR"/>
        </w:rPr>
        <w:t xml:space="preserve">Abrir </w:t>
      </w:r>
      <w:hyperlink r:id="rId14" w:history="1">
        <w:r w:rsidRPr="000C4BCC">
          <w:rPr>
            <w:rStyle w:val="Hipervnculo"/>
            <w:sz w:val="17"/>
            <w:lang w:val="es-AR"/>
          </w:rPr>
          <w:t xml:space="preserve">Mercado Pago </w:t>
        </w:r>
        <w:proofErr w:type="spellStart"/>
        <w:r w:rsidRPr="000C4BCC">
          <w:rPr>
            <w:rStyle w:val="Hipervnculo"/>
            <w:sz w:val="17"/>
            <w:lang w:val="es-AR"/>
          </w:rPr>
          <w:t>Developers</w:t>
        </w:r>
        <w:proofErr w:type="spellEnd"/>
      </w:hyperlink>
      <w:r w:rsidRPr="00304B06">
        <w:rPr>
          <w:sz w:val="17"/>
          <w:lang w:val="es-AR"/>
        </w:rPr>
        <w:t xml:space="preserve"> &gt; Tus integraciones y seleccionar la </w:t>
      </w:r>
      <w:proofErr w:type="spellStart"/>
      <w:r w:rsidRPr="00304B06">
        <w:rPr>
          <w:sz w:val="17"/>
          <w:lang w:val="es-AR"/>
        </w:rPr>
        <w:t>aplicacion</w:t>
      </w:r>
      <w:proofErr w:type="spellEnd"/>
      <w:r w:rsidRPr="00304B06">
        <w:rPr>
          <w:sz w:val="17"/>
          <w:lang w:val="es-AR"/>
        </w:rPr>
        <w:t>.</w:t>
      </w:r>
    </w:p>
    <w:p w14:paraId="6C4F5DCD" w14:textId="77777777" w:rsidR="00CB7927" w:rsidRPr="00304B06" w:rsidRDefault="00000000">
      <w:pPr>
        <w:pStyle w:val="Listaconnmeros"/>
        <w:rPr>
          <w:lang w:val="es-AR"/>
        </w:rPr>
      </w:pPr>
      <w:r w:rsidRPr="00304B06">
        <w:rPr>
          <w:sz w:val="17"/>
          <w:lang w:val="es-AR"/>
        </w:rPr>
        <w:t>Copiar el Access Token del entorno correcto. No decidir el entorno solo por el prefijo: Mercado Pago puede mostrar APP_USR- también en credenciales de prueba.</w:t>
      </w:r>
    </w:p>
    <w:p w14:paraId="3BCE69A0" w14:textId="77777777" w:rsidR="00CB7927" w:rsidRPr="00304B06" w:rsidRDefault="00000000">
      <w:pPr>
        <w:pStyle w:val="Listaconnmeros"/>
        <w:rPr>
          <w:lang w:val="es-AR"/>
        </w:rPr>
      </w:pPr>
      <w:r w:rsidRPr="00304B06">
        <w:rPr>
          <w:sz w:val="17"/>
          <w:lang w:val="es-AR"/>
        </w:rPr>
        <w:t>En WordPress ir a Donaciones MS &gt; Mercado Pago, pegar el token y guardar.</w:t>
      </w:r>
    </w:p>
    <w:p w14:paraId="78B6E52E" w14:textId="2E559366" w:rsidR="00CB7927" w:rsidRPr="00304B06" w:rsidRDefault="00000000">
      <w:pPr>
        <w:pStyle w:val="Listaconnmeros"/>
        <w:rPr>
          <w:lang w:val="es-AR"/>
        </w:rPr>
      </w:pPr>
      <w:r w:rsidRPr="00304B06">
        <w:rPr>
          <w:sz w:val="17"/>
          <w:lang w:val="es-AR"/>
        </w:rPr>
        <w:t xml:space="preserve">Configurar la URL de </w:t>
      </w:r>
      <w:proofErr w:type="spellStart"/>
      <w:r w:rsidRPr="00304B06">
        <w:rPr>
          <w:sz w:val="17"/>
          <w:lang w:val="es-AR"/>
        </w:rPr>
        <w:t>webhook</w:t>
      </w:r>
      <w:proofErr w:type="spellEnd"/>
      <w:r w:rsidRPr="00304B06">
        <w:rPr>
          <w:sz w:val="17"/>
          <w:lang w:val="es-AR"/>
        </w:rPr>
        <w:t xml:space="preserve">: </w:t>
      </w:r>
      <w:hyperlink r:id="rId15" w:history="1">
        <w:r w:rsidR="000C4BCC" w:rsidRPr="00507F9A">
          <w:rPr>
            <w:rStyle w:val="Hipervnculo"/>
            <w:sz w:val="17"/>
            <w:lang w:val="es-AR"/>
          </w:rPr>
          <w:t>https://modulosanitario.org</w:t>
        </w:r>
        <w:r w:rsidR="000C4BCC" w:rsidRPr="00507F9A">
          <w:rPr>
            <w:rStyle w:val="Hipervnculo"/>
            <w:sz w:val="17"/>
            <w:lang w:val="es-AR"/>
          </w:rPr>
          <w:t>/wp-json/donacion/v1/webhook</w:t>
        </w:r>
      </w:hyperlink>
      <w:r w:rsidR="000C4BCC">
        <w:rPr>
          <w:sz w:val="17"/>
          <w:lang w:val="es-AR"/>
        </w:rPr>
        <w:t xml:space="preserve"> (En las capturas, notar que el dominio era otro; uno de prueba con </w:t>
      </w:r>
      <w:proofErr w:type="spellStart"/>
      <w:r w:rsidR="000C4BCC">
        <w:rPr>
          <w:sz w:val="17"/>
          <w:lang w:val="es-AR"/>
        </w:rPr>
        <w:t>ngrok</w:t>
      </w:r>
      <w:proofErr w:type="spellEnd"/>
      <w:r w:rsidR="000C4BCC">
        <w:rPr>
          <w:sz w:val="17"/>
          <w:lang w:val="es-AR"/>
        </w:rPr>
        <w:t>)</w:t>
      </w:r>
      <w:r w:rsidR="000C4BCC" w:rsidRPr="000C4BCC">
        <w:rPr>
          <w:sz w:val="17"/>
          <w:lang w:val="es-AR"/>
        </w:rPr>
        <w:drawing>
          <wp:inline distT="0" distB="0" distL="0" distR="0" wp14:anchorId="7F785507" wp14:editId="2FB2B84E">
            <wp:extent cx="5421714" cy="2485644"/>
            <wp:effectExtent l="38100" t="38100" r="45720" b="29210"/>
            <wp:docPr id="842881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814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8703" cy="2493433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830F8C" w14:textId="4B2AF38F" w:rsidR="00CB7927" w:rsidRPr="00304B06" w:rsidRDefault="00000000">
      <w:pPr>
        <w:pStyle w:val="Listaconnmeros"/>
        <w:rPr>
          <w:lang w:val="es-AR"/>
        </w:rPr>
      </w:pPr>
      <w:r w:rsidRPr="00304B06">
        <w:rPr>
          <w:sz w:val="17"/>
          <w:lang w:val="es-AR"/>
        </w:rPr>
        <w:t>Activar notificaciones de pagos y suscripciones</w:t>
      </w:r>
      <w:r w:rsidR="000C4BCC">
        <w:rPr>
          <w:sz w:val="17"/>
          <w:lang w:val="es-AR"/>
        </w:rPr>
        <w:t xml:space="preserve"> desde Mercado Pago </w:t>
      </w:r>
      <w:proofErr w:type="spellStart"/>
      <w:r w:rsidR="000C4BCC">
        <w:rPr>
          <w:sz w:val="17"/>
          <w:lang w:val="es-AR"/>
        </w:rPr>
        <w:t>developers</w:t>
      </w:r>
      <w:proofErr w:type="spellEnd"/>
      <w:r w:rsidRPr="00304B06">
        <w:rPr>
          <w:sz w:val="17"/>
          <w:lang w:val="es-AR"/>
        </w:rPr>
        <w:t>.</w:t>
      </w:r>
      <w:r w:rsidR="000C4BCC" w:rsidRPr="000C4BCC">
        <w:rPr>
          <w:noProof/>
          <w:lang w:val="es-AR"/>
        </w:rPr>
        <w:t xml:space="preserve"> </w:t>
      </w:r>
      <w:r w:rsidR="000C4BCC" w:rsidRPr="000C4BCC">
        <w:rPr>
          <w:noProof/>
          <w:lang w:val="es-AR"/>
        </w:rPr>
        <w:drawing>
          <wp:inline distT="0" distB="0" distL="0" distR="0" wp14:anchorId="49CE9F92" wp14:editId="0B44B9B8">
            <wp:extent cx="4509059" cy="3741142"/>
            <wp:effectExtent l="19050" t="19050" r="25400" b="12065"/>
            <wp:docPr id="663460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60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4697" cy="377071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F82ED3" w14:textId="5625C585" w:rsidR="00CB7927" w:rsidRPr="00304B06" w:rsidRDefault="00000000">
      <w:pPr>
        <w:pStyle w:val="Listaconnmeros"/>
        <w:rPr>
          <w:lang w:val="es-AR"/>
        </w:rPr>
      </w:pPr>
      <w:r w:rsidRPr="00304B06">
        <w:rPr>
          <w:sz w:val="17"/>
          <w:lang w:val="es-AR"/>
        </w:rPr>
        <w:t xml:space="preserve">Ejecutar </w:t>
      </w:r>
      <w:r w:rsidR="000C4BCC">
        <w:rPr>
          <w:sz w:val="17"/>
          <w:lang w:val="es-AR"/>
        </w:rPr>
        <w:t>“</w:t>
      </w:r>
      <w:r w:rsidRPr="00304B06">
        <w:rPr>
          <w:sz w:val="17"/>
          <w:lang w:val="es-AR"/>
        </w:rPr>
        <w:t>Probar conexión con Mercado Pago</w:t>
      </w:r>
      <w:r w:rsidR="000C4BCC">
        <w:rPr>
          <w:sz w:val="17"/>
          <w:lang w:val="es-AR"/>
        </w:rPr>
        <w:t>”</w:t>
      </w:r>
      <w:r w:rsidRPr="00304B06">
        <w:rPr>
          <w:sz w:val="17"/>
          <w:lang w:val="es-AR"/>
        </w:rPr>
        <w:t xml:space="preserve"> desde el panel.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CB7927" w:rsidRPr="00304B06" w14:paraId="14EFABB8" w14:textId="77777777">
        <w:trPr>
          <w:jc w:val="center"/>
        </w:trPr>
        <w:tc>
          <w:tcPr>
            <w:tcW w:w="10123" w:type="dxa"/>
            <w:tcBorders>
              <w:top w:val="single" w:sz="8" w:space="0" w:color="B8DCDC"/>
              <w:left w:val="single" w:sz="8" w:space="0" w:color="B8DCDC"/>
              <w:bottom w:val="single" w:sz="8" w:space="0" w:color="B8DCDC"/>
              <w:right w:val="single" w:sz="8" w:space="0" w:color="B8DCDC"/>
            </w:tcBorders>
            <w:shd w:val="clear" w:color="auto" w:fill="EAF7F7"/>
          </w:tcPr>
          <w:p w14:paraId="633282D9" w14:textId="77777777" w:rsidR="00CB7927" w:rsidRDefault="00000000">
            <w:pPr>
              <w:rPr>
                <w:lang w:val="es-AR"/>
              </w:rPr>
            </w:pPr>
            <w:r w:rsidRPr="00304B06">
              <w:rPr>
                <w:b/>
                <w:color w:val="0F5D5E"/>
                <w:lang w:val="es-AR"/>
              </w:rPr>
              <w:t xml:space="preserve">No hace falta </w:t>
            </w:r>
            <w:r w:rsidR="000C4BCC">
              <w:rPr>
                <w:b/>
                <w:color w:val="0F5D5E"/>
                <w:lang w:val="es-AR"/>
              </w:rPr>
              <w:t>“</w:t>
            </w:r>
            <w:r w:rsidRPr="00304B06">
              <w:rPr>
                <w:b/>
                <w:color w:val="0F5D5E"/>
                <w:lang w:val="es-AR"/>
              </w:rPr>
              <w:t>/gracias</w:t>
            </w:r>
            <w:r w:rsidR="000C4BCC">
              <w:rPr>
                <w:b/>
                <w:color w:val="0F5D5E"/>
                <w:lang w:val="es-AR"/>
              </w:rPr>
              <w:t>”</w:t>
            </w:r>
            <w:r w:rsidRPr="00304B06">
              <w:rPr>
                <w:b/>
                <w:color w:val="0F5D5E"/>
                <w:lang w:val="es-AR"/>
              </w:rPr>
              <w:t xml:space="preserve">: </w:t>
            </w:r>
            <w:proofErr w:type="spellStart"/>
            <w:r w:rsidRPr="00304B06">
              <w:rPr>
                <w:lang w:val="es-AR"/>
              </w:rPr>
              <w:t>Dejá</w:t>
            </w:r>
            <w:proofErr w:type="spellEnd"/>
            <w:r w:rsidRPr="00304B06">
              <w:rPr>
                <w:lang w:val="es-AR"/>
              </w:rPr>
              <w:t xml:space="preserve"> desactivado </w:t>
            </w:r>
            <w:r w:rsidR="000C4BCC">
              <w:rPr>
                <w:lang w:val="es-AR"/>
              </w:rPr>
              <w:t>“</w:t>
            </w:r>
            <w:r w:rsidRPr="00304B06">
              <w:rPr>
                <w:lang w:val="es-AR"/>
              </w:rPr>
              <w:t>Usar páginas personalizadas de resultado</w:t>
            </w:r>
            <w:r w:rsidR="000C4BCC">
              <w:rPr>
                <w:lang w:val="es-AR"/>
              </w:rPr>
              <w:t>”</w:t>
            </w:r>
            <w:r w:rsidRPr="00304B06">
              <w:rPr>
                <w:lang w:val="es-AR"/>
              </w:rPr>
              <w:t>. El plugin vuelve al formulario, consulta el estado real y muestra aprobado, pendiente, rechazado o suscripción autorizada.</w:t>
            </w:r>
          </w:p>
          <w:p w14:paraId="05291AA4" w14:textId="0B0A881B" w:rsidR="00630BB9" w:rsidRPr="00304B06" w:rsidRDefault="00630BB9">
            <w:pPr>
              <w:rPr>
                <w:lang w:val="es-AR"/>
              </w:rPr>
            </w:pPr>
            <w:r w:rsidRPr="00630BB9">
              <w:rPr>
                <w:b/>
                <w:color w:val="0F5D5E"/>
                <w:lang w:val="es-AR"/>
              </w:rPr>
              <w:t xml:space="preserve">URL de </w:t>
            </w:r>
            <w:proofErr w:type="spellStart"/>
            <w:r w:rsidRPr="00630BB9">
              <w:rPr>
                <w:b/>
                <w:color w:val="0F5D5E"/>
                <w:lang w:val="es-AR"/>
              </w:rPr>
              <w:t>webhook</w:t>
            </w:r>
            <w:proofErr w:type="spellEnd"/>
            <w:r w:rsidRPr="00630BB9">
              <w:rPr>
                <w:b/>
                <w:color w:val="0F5D5E"/>
                <w:lang w:val="es-AR"/>
              </w:rPr>
              <w:t xml:space="preserve"> y URL de producción deben ser iguales</w:t>
            </w:r>
            <w:r>
              <w:rPr>
                <w:lang w:val="es-AR"/>
              </w:rPr>
              <w:t xml:space="preserve">: </w:t>
            </w:r>
            <w:hyperlink r:id="rId18" w:history="1">
              <w:r w:rsidRPr="00507F9A">
                <w:rPr>
                  <w:rStyle w:val="Hipervnculo"/>
                  <w:sz w:val="17"/>
                  <w:lang w:val="es-AR"/>
                </w:rPr>
                <w:t>https://modulosanitario.org/wp-json/donacion/v1/webhook</w:t>
              </w:r>
            </w:hyperlink>
          </w:p>
        </w:tc>
      </w:tr>
    </w:tbl>
    <w:p w14:paraId="499B76C7" w14:textId="77777777" w:rsidR="00CB7927" w:rsidRPr="00304B06" w:rsidRDefault="00CB7927">
      <w:pPr>
        <w:rPr>
          <w:lang w:val="es-AR"/>
        </w:rPr>
      </w:pPr>
    </w:p>
    <w:p w14:paraId="78B14AEB" w14:textId="77777777" w:rsidR="002A232D" w:rsidRPr="00304B06" w:rsidRDefault="002A232D">
      <w:pPr>
        <w:rPr>
          <w:lang w:val="es-AR"/>
        </w:rPr>
      </w:pPr>
    </w:p>
    <w:p w14:paraId="6C8933A5" w14:textId="77777777" w:rsidR="00CB7927" w:rsidRPr="00304B06" w:rsidRDefault="00000000">
      <w:pPr>
        <w:rPr>
          <w:lang w:val="es-AR"/>
        </w:rPr>
      </w:pPr>
      <w:r w:rsidRPr="00304B06">
        <w:rPr>
          <w:b/>
          <w:color w:val="00A6A6"/>
          <w:sz w:val="16"/>
          <w:lang w:val="es-AR"/>
        </w:rPr>
        <w:lastRenderedPageBreak/>
        <w:t>PASO 3</w:t>
      </w:r>
    </w:p>
    <w:p w14:paraId="668F37B3" w14:textId="77777777" w:rsidR="00CB7927" w:rsidRPr="00304B06" w:rsidRDefault="00000000">
      <w:pPr>
        <w:rPr>
          <w:lang w:val="es-AR"/>
        </w:rPr>
      </w:pPr>
      <w:r w:rsidRPr="00304B06">
        <w:rPr>
          <w:b/>
          <w:color w:val="0F5D5E"/>
          <w:sz w:val="42"/>
          <w:lang w:val="es-AR"/>
        </w:rPr>
        <w:t>Configuración de Salesforce</w:t>
      </w:r>
    </w:p>
    <w:p w14:paraId="1F58CA7C" w14:textId="77777777" w:rsidR="00CB7927" w:rsidRPr="00304B06" w:rsidRDefault="00000000">
      <w:pPr>
        <w:rPr>
          <w:lang w:val="es-AR"/>
        </w:rPr>
      </w:pPr>
      <w:r w:rsidRPr="00304B06">
        <w:rPr>
          <w:color w:val="5F6C72"/>
          <w:sz w:val="20"/>
          <w:lang w:val="es-AR"/>
        </w:rPr>
        <w:t xml:space="preserve">El plugin guarda donantes como </w:t>
      </w:r>
      <w:proofErr w:type="spellStart"/>
      <w:r w:rsidRPr="00304B06">
        <w:rPr>
          <w:color w:val="5F6C72"/>
          <w:sz w:val="20"/>
          <w:lang w:val="es-AR"/>
        </w:rPr>
        <w:t>Contacts</w:t>
      </w:r>
      <w:proofErr w:type="spellEnd"/>
      <w:r w:rsidRPr="00304B06">
        <w:rPr>
          <w:color w:val="5F6C72"/>
          <w:sz w:val="20"/>
          <w:lang w:val="es-AR"/>
        </w:rPr>
        <w:t xml:space="preserve"> y donaciones cobradas como </w:t>
      </w:r>
      <w:proofErr w:type="spellStart"/>
      <w:r w:rsidRPr="00304B06">
        <w:rPr>
          <w:color w:val="5F6C72"/>
          <w:sz w:val="20"/>
          <w:lang w:val="es-AR"/>
        </w:rPr>
        <w:t>Opportunities</w:t>
      </w:r>
      <w:proofErr w:type="spellEnd"/>
      <w:r w:rsidRPr="00304B06">
        <w:rPr>
          <w:color w:val="5F6C72"/>
          <w:sz w:val="20"/>
          <w:lang w:val="es-AR"/>
        </w:rPr>
        <w:t>.</w:t>
      </w:r>
    </w:p>
    <w:p w14:paraId="057AEB9C" w14:textId="35B63503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>Entrar a Salesforce con un usuario administrador.</w:t>
      </w:r>
    </w:p>
    <w:p w14:paraId="319C48A5" w14:textId="27B06550" w:rsidR="00EC3F3B" w:rsidRPr="002A232D" w:rsidRDefault="00B27F6F" w:rsidP="00EC3F3B">
      <w:pPr>
        <w:pStyle w:val="Listaconnmeros"/>
        <w:rPr>
          <w:sz w:val="17"/>
        </w:rPr>
      </w:pPr>
      <w:r w:rsidRPr="00B27F6F">
        <w:rPr>
          <w:noProof/>
        </w:rPr>
        <w:drawing>
          <wp:anchor distT="0" distB="0" distL="114300" distR="114300" simplePos="0" relativeHeight="251659264" behindDoc="0" locked="0" layoutInCell="1" allowOverlap="1" wp14:anchorId="11006CBD" wp14:editId="2B89290D">
            <wp:simplePos x="0" y="0"/>
            <wp:positionH relativeFrom="column">
              <wp:posOffset>249047</wp:posOffset>
            </wp:positionH>
            <wp:positionV relativeFrom="paragraph">
              <wp:posOffset>365328</wp:posOffset>
            </wp:positionV>
            <wp:extent cx="1360170" cy="708660"/>
            <wp:effectExtent l="19050" t="19050" r="11430" b="15240"/>
            <wp:wrapTopAndBottom/>
            <wp:docPr id="1654206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063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60170" cy="7086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A232D" w:rsidRPr="002A232D">
        <w:rPr>
          <w:sz w:val="17"/>
        </w:rPr>
        <w:t>Ir</w:t>
      </w:r>
      <w:proofErr w:type="spellEnd"/>
      <w:r w:rsidR="002A232D" w:rsidRPr="002A232D">
        <w:rPr>
          <w:sz w:val="17"/>
        </w:rPr>
        <w:t xml:space="preserve"> a </w:t>
      </w:r>
      <w:proofErr w:type="spellStart"/>
      <w:r>
        <w:rPr>
          <w:sz w:val="17"/>
        </w:rPr>
        <w:t>Configuración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avanzada</w:t>
      </w:r>
      <w:proofErr w:type="spellEnd"/>
      <w:r w:rsidR="002A232D" w:rsidRPr="002A232D">
        <w:rPr>
          <w:sz w:val="17"/>
        </w:rPr>
        <w:t xml:space="preserve"> &gt; Object Manager </w:t>
      </w:r>
      <w:r>
        <w:rPr>
          <w:sz w:val="17"/>
        </w:rPr>
        <w:t>(O “</w:t>
      </w:r>
      <w:r>
        <w:rPr>
          <w:sz w:val="17"/>
        </w:rPr>
        <w:t xml:space="preserve">Gestor de </w:t>
      </w:r>
      <w:proofErr w:type="spellStart"/>
      <w:r>
        <w:rPr>
          <w:sz w:val="17"/>
        </w:rPr>
        <w:t>Objetos</w:t>
      </w:r>
      <w:proofErr w:type="spellEnd"/>
      <w:r>
        <w:rPr>
          <w:sz w:val="17"/>
        </w:rPr>
        <w:t>”)</w:t>
      </w:r>
      <w:r>
        <w:rPr>
          <w:sz w:val="17"/>
        </w:rPr>
        <w:t xml:space="preserve"> </w:t>
      </w:r>
      <w:r w:rsidR="002A232D" w:rsidRPr="002A232D">
        <w:rPr>
          <w:sz w:val="17"/>
        </w:rPr>
        <w:t xml:space="preserve">&gt; </w:t>
      </w:r>
      <w:r w:rsidR="002A232D" w:rsidRPr="002A232D">
        <w:rPr>
          <w:b/>
          <w:bCs/>
          <w:color w:val="EE0000"/>
          <w:sz w:val="17"/>
        </w:rPr>
        <w:t>Contact</w:t>
      </w:r>
      <w:r w:rsidR="006816DF">
        <w:rPr>
          <w:b/>
          <w:bCs/>
          <w:color w:val="EE0000"/>
          <w:sz w:val="17"/>
        </w:rPr>
        <w:t xml:space="preserve"> (O “Contacto”)</w:t>
      </w:r>
      <w:r w:rsidR="002A232D" w:rsidRPr="002A232D">
        <w:rPr>
          <w:color w:val="EE0000"/>
          <w:sz w:val="17"/>
        </w:rPr>
        <w:t xml:space="preserve"> </w:t>
      </w:r>
      <w:r w:rsidR="002A232D" w:rsidRPr="002A232D">
        <w:rPr>
          <w:sz w:val="17"/>
        </w:rPr>
        <w:t>&gt; Fields &amp; Relationships</w:t>
      </w:r>
      <w:r w:rsidR="006816DF">
        <w:rPr>
          <w:sz w:val="17"/>
        </w:rPr>
        <w:t xml:space="preserve"> (</w:t>
      </w:r>
      <w:proofErr w:type="gramStart"/>
      <w:r w:rsidR="006816DF">
        <w:rPr>
          <w:sz w:val="17"/>
        </w:rPr>
        <w:t xml:space="preserve">O </w:t>
      </w:r>
      <w:r>
        <w:rPr>
          <w:sz w:val="17"/>
        </w:rPr>
        <w:t xml:space="preserve"> </w:t>
      </w:r>
      <w:r w:rsidR="006816DF">
        <w:rPr>
          <w:sz w:val="17"/>
        </w:rPr>
        <w:t>“</w:t>
      </w:r>
      <w:proofErr w:type="gramEnd"/>
      <w:r w:rsidR="006816DF">
        <w:rPr>
          <w:sz w:val="17"/>
        </w:rPr>
        <w:t xml:space="preserve">Campos y </w:t>
      </w:r>
      <w:proofErr w:type="spellStart"/>
      <w:r w:rsidR="006816DF">
        <w:rPr>
          <w:sz w:val="17"/>
        </w:rPr>
        <w:t>relaciones</w:t>
      </w:r>
      <w:proofErr w:type="spellEnd"/>
      <w:r w:rsidR="006816DF">
        <w:rPr>
          <w:sz w:val="17"/>
        </w:rPr>
        <w:t>”)</w:t>
      </w:r>
      <w:r w:rsidR="002A232D" w:rsidRPr="002A232D">
        <w:rPr>
          <w:sz w:val="17"/>
        </w:rPr>
        <w:t>.</w:t>
      </w:r>
      <w:r w:rsidRPr="00B27F6F">
        <w:rPr>
          <w:noProof/>
        </w:rPr>
        <w:t xml:space="preserve"> </w:t>
      </w:r>
      <w:r w:rsidR="00EC3F3B" w:rsidRPr="00EC3F3B">
        <w:rPr>
          <w:sz w:val="17"/>
        </w:rPr>
        <w:drawing>
          <wp:inline distT="0" distB="0" distL="0" distR="0" wp14:anchorId="322AD347" wp14:editId="5DB9630F">
            <wp:extent cx="5676595" cy="1572938"/>
            <wp:effectExtent l="19050" t="19050" r="19685" b="27305"/>
            <wp:docPr id="895149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491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1231" cy="157422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D3C2B8" w14:textId="21A41955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Crear un campo nuevo para el DNI. Seleccionar el tipo </w:t>
      </w:r>
      <w:r w:rsidR="00EC3F3B" w:rsidRPr="00EC3F3B">
        <w:rPr>
          <w:b/>
          <w:bCs/>
          <w:sz w:val="17"/>
          <w:lang w:val="es-AR"/>
        </w:rPr>
        <w:t>Texto</w:t>
      </w:r>
      <w:r w:rsidRPr="002A232D">
        <w:rPr>
          <w:sz w:val="17"/>
          <w:lang w:val="es-AR"/>
        </w:rPr>
        <w:t xml:space="preserve">, usar la etiqueta </w:t>
      </w:r>
      <w:r w:rsidR="00EC3F3B">
        <w:rPr>
          <w:sz w:val="17"/>
          <w:lang w:val="es-AR"/>
        </w:rPr>
        <w:t>“</w:t>
      </w:r>
      <w:r w:rsidRPr="002A232D">
        <w:rPr>
          <w:sz w:val="17"/>
          <w:lang w:val="es-AR"/>
        </w:rPr>
        <w:t>DNI</w:t>
      </w:r>
      <w:r w:rsidR="00EC3F3B">
        <w:rPr>
          <w:sz w:val="17"/>
          <w:lang w:val="es-AR"/>
        </w:rPr>
        <w:t>”</w:t>
      </w:r>
      <w:r w:rsidRPr="002A232D">
        <w:rPr>
          <w:sz w:val="17"/>
          <w:lang w:val="es-AR"/>
        </w:rPr>
        <w:t xml:space="preserve">, el nombre </w:t>
      </w:r>
      <w:r w:rsidR="00EC3F3B">
        <w:rPr>
          <w:sz w:val="17"/>
          <w:lang w:val="es-AR"/>
        </w:rPr>
        <w:t>“</w:t>
      </w:r>
      <w:r w:rsidRPr="002A232D">
        <w:rPr>
          <w:sz w:val="17"/>
          <w:lang w:val="es-AR"/>
        </w:rPr>
        <w:t>DNI</w:t>
      </w:r>
      <w:r w:rsidR="00EC3F3B">
        <w:rPr>
          <w:sz w:val="17"/>
          <w:lang w:val="es-AR"/>
        </w:rPr>
        <w:t>”</w:t>
      </w:r>
      <w:r w:rsidRPr="002A232D">
        <w:rPr>
          <w:sz w:val="17"/>
          <w:lang w:val="es-AR"/>
        </w:rPr>
        <w:t xml:space="preserve"> y largo 20. Al guardar, Salesforce va a generar el API Name </w:t>
      </w:r>
      <w:proofErr w:type="spellStart"/>
      <w:r w:rsidRPr="002A232D">
        <w:rPr>
          <w:rFonts w:ascii="Lucida Console" w:hAnsi="Lucida Console"/>
          <w:b/>
          <w:bCs/>
          <w:sz w:val="17"/>
          <w:lang w:val="es-AR"/>
        </w:rPr>
        <w:t>DNI__c</w:t>
      </w:r>
      <w:proofErr w:type="spellEnd"/>
      <w:r w:rsidR="00B27F6F" w:rsidRPr="00B27F6F">
        <w:rPr>
          <w:noProof/>
          <w:lang w:val="es-AR"/>
        </w:rPr>
        <w:t xml:space="preserve"> </w:t>
      </w:r>
      <w:r w:rsidR="00B27F6F" w:rsidRPr="00B27F6F">
        <w:rPr>
          <w:rFonts w:ascii="Lucida Console" w:hAnsi="Lucida Console"/>
          <w:b/>
          <w:bCs/>
          <w:sz w:val="17"/>
          <w:lang w:val="es-AR"/>
        </w:rPr>
        <w:drawing>
          <wp:inline distT="0" distB="0" distL="0" distR="0" wp14:anchorId="473F0C26" wp14:editId="540CC585">
            <wp:extent cx="4318863" cy="995775"/>
            <wp:effectExtent l="19050" t="19050" r="24765" b="13970"/>
            <wp:docPr id="1614029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294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0388" cy="99843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C3F3B" w:rsidRPr="00EC3F3B">
        <w:rPr>
          <w:sz w:val="17"/>
          <w:lang w:val="es-AR"/>
        </w:rPr>
        <w:drawing>
          <wp:inline distT="0" distB="0" distL="0" distR="0" wp14:anchorId="20579AAB" wp14:editId="07B52828">
            <wp:extent cx="4008729" cy="902885"/>
            <wp:effectExtent l="19050" t="19050" r="11430" b="12065"/>
            <wp:docPr id="397256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564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7872" cy="90719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C3F3B" w:rsidRPr="00EC3F3B">
        <w:rPr>
          <w:noProof/>
          <w:lang w:val="es-AR"/>
        </w:rPr>
        <w:t xml:space="preserve"> </w:t>
      </w:r>
      <w:r w:rsidR="00EC3F3B" w:rsidRPr="00EC3F3B">
        <w:rPr>
          <w:noProof/>
          <w:lang w:val="es-AR"/>
        </w:rPr>
        <w:drawing>
          <wp:inline distT="0" distB="0" distL="0" distR="0" wp14:anchorId="3D8884F9" wp14:editId="1FE79388">
            <wp:extent cx="4394911" cy="1177418"/>
            <wp:effectExtent l="38100" t="38100" r="43815" b="41910"/>
            <wp:docPr id="148765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50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3255" cy="1182333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E1D526" w14:textId="3A6E570E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Crear un campo nuevo en </w:t>
      </w:r>
      <w:proofErr w:type="spellStart"/>
      <w:r w:rsidRPr="002A232D">
        <w:rPr>
          <w:b/>
          <w:bCs/>
          <w:color w:val="EE0000"/>
          <w:sz w:val="17"/>
          <w:lang w:val="es-AR"/>
        </w:rPr>
        <w:t>Contact</w:t>
      </w:r>
      <w:proofErr w:type="spellEnd"/>
      <w:r w:rsidRPr="002A232D">
        <w:rPr>
          <w:color w:val="EE0000"/>
          <w:sz w:val="17"/>
          <w:lang w:val="es-AR"/>
        </w:rPr>
        <w:t xml:space="preserve"> </w:t>
      </w:r>
      <w:r w:rsidRPr="002A232D">
        <w:rPr>
          <w:sz w:val="17"/>
          <w:lang w:val="es-AR"/>
        </w:rPr>
        <w:t xml:space="preserve">para guardar el ID de suscripción de Mercado Pago. Seleccionar el tipo Text, usar la etiqueta Mercado Pago </w:t>
      </w:r>
      <w:proofErr w:type="spellStart"/>
      <w:r w:rsidRPr="002A232D">
        <w:rPr>
          <w:sz w:val="17"/>
          <w:lang w:val="es-AR"/>
        </w:rPr>
        <w:t>Preapproval</w:t>
      </w:r>
      <w:proofErr w:type="spellEnd"/>
      <w:r w:rsidRPr="002A232D">
        <w:rPr>
          <w:sz w:val="17"/>
          <w:lang w:val="es-AR"/>
        </w:rPr>
        <w:t xml:space="preserve"> ID, el nombre </w:t>
      </w:r>
      <w:proofErr w:type="spellStart"/>
      <w:r w:rsidRPr="002A232D">
        <w:rPr>
          <w:sz w:val="17"/>
          <w:lang w:val="es-AR"/>
        </w:rPr>
        <w:t>Mercado_Pago_Preapproval_ID</w:t>
      </w:r>
      <w:proofErr w:type="spellEnd"/>
      <w:r w:rsidRPr="002A232D">
        <w:rPr>
          <w:sz w:val="17"/>
          <w:lang w:val="es-AR"/>
        </w:rPr>
        <w:t xml:space="preserve"> y largo 100. El API Name final debería ser </w:t>
      </w:r>
      <w:proofErr w:type="spellStart"/>
      <w:r w:rsidRPr="002A232D">
        <w:rPr>
          <w:rFonts w:ascii="Lucida Console" w:hAnsi="Lucida Console"/>
          <w:b/>
          <w:bCs/>
          <w:sz w:val="17"/>
          <w:lang w:val="es-AR"/>
        </w:rPr>
        <w:t>Mercado_Pago_Preapproval_ID__c</w:t>
      </w:r>
      <w:proofErr w:type="spellEnd"/>
    </w:p>
    <w:p w14:paraId="04BAF783" w14:textId="7DF4A392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Crear un campo nuevo en </w:t>
      </w:r>
      <w:proofErr w:type="spellStart"/>
      <w:r w:rsidRPr="002A232D">
        <w:rPr>
          <w:sz w:val="17"/>
          <w:lang w:val="es-AR"/>
        </w:rPr>
        <w:t>Contact</w:t>
      </w:r>
      <w:proofErr w:type="spellEnd"/>
      <w:r w:rsidRPr="002A232D">
        <w:rPr>
          <w:sz w:val="17"/>
          <w:lang w:val="es-AR"/>
        </w:rPr>
        <w:t xml:space="preserve"> para guardar el estado de la suscripción. Seleccionar el tipo Text, usar la etiqueta Estado de suscripción, el nombre </w:t>
      </w:r>
      <w:proofErr w:type="spellStart"/>
      <w:r w:rsidRPr="002A232D">
        <w:rPr>
          <w:sz w:val="17"/>
          <w:lang w:val="es-AR"/>
        </w:rPr>
        <w:t>Estado_Suscripcion</w:t>
      </w:r>
      <w:proofErr w:type="spellEnd"/>
      <w:r w:rsidRPr="002A232D">
        <w:rPr>
          <w:sz w:val="17"/>
          <w:lang w:val="es-AR"/>
        </w:rPr>
        <w:t xml:space="preserve"> y largo 30. El API Name final debería ser </w:t>
      </w:r>
      <w:r w:rsidRPr="002A232D">
        <w:rPr>
          <w:rFonts w:ascii="Lucida Console" w:hAnsi="Lucida Console"/>
          <w:b/>
          <w:bCs/>
          <w:sz w:val="17"/>
          <w:lang w:val="es-AR"/>
        </w:rPr>
        <w:t>Estado_</w:t>
      </w:r>
      <w:proofErr w:type="spellStart"/>
      <w:r w:rsidRPr="002A232D">
        <w:rPr>
          <w:rFonts w:ascii="Lucida Console" w:hAnsi="Lucida Console"/>
          <w:b/>
          <w:bCs/>
          <w:sz w:val="17"/>
          <w:lang w:val="es-AR"/>
        </w:rPr>
        <w:t>Suscripcion</w:t>
      </w:r>
      <w:proofErr w:type="spellEnd"/>
      <w:r w:rsidRPr="002A232D">
        <w:rPr>
          <w:rFonts w:ascii="Lucida Console" w:hAnsi="Lucida Console"/>
          <w:b/>
          <w:bCs/>
          <w:sz w:val="17"/>
          <w:lang w:val="es-AR"/>
        </w:rPr>
        <w:t>__c</w:t>
      </w:r>
    </w:p>
    <w:p w14:paraId="13B614DD" w14:textId="587DF439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Crear un campo nuevo en </w:t>
      </w:r>
      <w:proofErr w:type="spellStart"/>
      <w:r w:rsidRPr="002A232D">
        <w:rPr>
          <w:sz w:val="17"/>
          <w:lang w:val="es-AR"/>
        </w:rPr>
        <w:t>Contact</w:t>
      </w:r>
      <w:proofErr w:type="spellEnd"/>
      <w:r w:rsidRPr="002A232D">
        <w:rPr>
          <w:sz w:val="17"/>
          <w:lang w:val="es-AR"/>
        </w:rPr>
        <w:t xml:space="preserve"> para guardar la fecha de cancelación. Seleccionar el tipo Date/Time, usar la etiqueta Fecha de cancelación suscripción y el nombre </w:t>
      </w:r>
      <w:proofErr w:type="spellStart"/>
      <w:r w:rsidRPr="002A232D">
        <w:rPr>
          <w:sz w:val="17"/>
          <w:lang w:val="es-AR"/>
        </w:rPr>
        <w:t>Fecha_Cancelacion_Suscripcion</w:t>
      </w:r>
      <w:proofErr w:type="spellEnd"/>
      <w:r w:rsidRPr="002A232D">
        <w:rPr>
          <w:sz w:val="17"/>
          <w:lang w:val="es-AR"/>
        </w:rPr>
        <w:t xml:space="preserve">. El API Name final debería ser </w:t>
      </w:r>
      <w:r w:rsidRPr="002A232D">
        <w:rPr>
          <w:rFonts w:ascii="Lucida Console" w:hAnsi="Lucida Console"/>
          <w:b/>
          <w:bCs/>
          <w:sz w:val="17"/>
          <w:lang w:val="es-AR"/>
        </w:rPr>
        <w:t>Fecha_Cancelacion_</w:t>
      </w:r>
      <w:proofErr w:type="spellStart"/>
      <w:r w:rsidRPr="002A232D">
        <w:rPr>
          <w:rFonts w:ascii="Lucida Console" w:hAnsi="Lucida Console"/>
          <w:b/>
          <w:bCs/>
          <w:sz w:val="17"/>
          <w:lang w:val="es-AR"/>
        </w:rPr>
        <w:t>Suscripcion</w:t>
      </w:r>
      <w:proofErr w:type="spellEnd"/>
      <w:r w:rsidRPr="002A232D">
        <w:rPr>
          <w:rFonts w:ascii="Lucida Console" w:hAnsi="Lucida Console"/>
          <w:b/>
          <w:bCs/>
          <w:sz w:val="17"/>
          <w:lang w:val="es-AR"/>
        </w:rPr>
        <w:t>__c</w:t>
      </w:r>
    </w:p>
    <w:p w14:paraId="4B4B2592" w14:textId="614086AA" w:rsidR="002A232D" w:rsidRPr="002A232D" w:rsidRDefault="002A232D" w:rsidP="002A232D">
      <w:pPr>
        <w:pStyle w:val="Listaconnmeros"/>
        <w:rPr>
          <w:sz w:val="17"/>
          <w:lang w:val="es-AR"/>
        </w:rPr>
      </w:pPr>
      <w:proofErr w:type="spellStart"/>
      <w:r w:rsidRPr="002A232D">
        <w:rPr>
          <w:sz w:val="17"/>
        </w:rPr>
        <w:t>Ir</w:t>
      </w:r>
      <w:proofErr w:type="spellEnd"/>
      <w:r w:rsidRPr="002A232D">
        <w:rPr>
          <w:sz w:val="17"/>
        </w:rPr>
        <w:t xml:space="preserve"> a Setup &gt; Object Manager &gt; Opportunity &gt; Fields &amp; Relationships.</w:t>
      </w:r>
      <w:r w:rsidR="00B27F6F">
        <w:rPr>
          <w:sz w:val="17"/>
        </w:rPr>
        <w:t xml:space="preserve"> </w:t>
      </w:r>
      <w:r w:rsidR="00B27F6F">
        <w:rPr>
          <w:color w:val="EE0000"/>
          <w:sz w:val="17"/>
          <w:lang w:val="es-AR"/>
        </w:rPr>
        <w:t xml:space="preserve">(Es decir, </w:t>
      </w:r>
      <w:proofErr w:type="spellStart"/>
      <w:r w:rsidR="00B27F6F">
        <w:rPr>
          <w:color w:val="EE0000"/>
          <w:sz w:val="17"/>
          <w:lang w:val="es-AR"/>
        </w:rPr>
        <w:t>tenés</w:t>
      </w:r>
      <w:proofErr w:type="spellEnd"/>
      <w:r w:rsidR="00B27F6F">
        <w:rPr>
          <w:color w:val="EE0000"/>
          <w:sz w:val="17"/>
          <w:lang w:val="es-AR"/>
        </w:rPr>
        <w:t xml:space="preserve"> que salir de “Contacto” y buscar el objeto “Oportunidad” / “</w:t>
      </w:r>
      <w:proofErr w:type="spellStart"/>
      <w:r w:rsidR="00B27F6F">
        <w:rPr>
          <w:color w:val="EE0000"/>
          <w:sz w:val="17"/>
          <w:lang w:val="es-AR"/>
        </w:rPr>
        <w:t>Opportunity</w:t>
      </w:r>
      <w:proofErr w:type="spellEnd"/>
      <w:r w:rsidR="00B27F6F">
        <w:rPr>
          <w:color w:val="EE0000"/>
          <w:sz w:val="17"/>
          <w:lang w:val="es-AR"/>
        </w:rPr>
        <w:t>”)</w:t>
      </w:r>
    </w:p>
    <w:p w14:paraId="1CED303A" w14:textId="78F23C0E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Crear un campo nuevo en </w:t>
      </w:r>
      <w:proofErr w:type="spellStart"/>
      <w:r w:rsidR="00B27F6F" w:rsidRPr="002A232D">
        <w:rPr>
          <w:b/>
          <w:bCs/>
          <w:color w:val="EE0000"/>
          <w:sz w:val="17"/>
          <w:lang w:val="es-AR"/>
        </w:rPr>
        <w:t>Opportunity</w:t>
      </w:r>
      <w:proofErr w:type="spellEnd"/>
      <w:r w:rsidR="00B27F6F" w:rsidRPr="002A232D">
        <w:rPr>
          <w:color w:val="EE0000"/>
          <w:sz w:val="17"/>
          <w:lang w:val="es-AR"/>
        </w:rPr>
        <w:t xml:space="preserve"> </w:t>
      </w:r>
      <w:r w:rsidR="00B27F6F">
        <w:rPr>
          <w:color w:val="EE0000"/>
          <w:sz w:val="17"/>
          <w:lang w:val="es-AR"/>
        </w:rPr>
        <w:t>para</w:t>
      </w:r>
      <w:r w:rsidRPr="002A232D">
        <w:rPr>
          <w:sz w:val="17"/>
          <w:lang w:val="es-AR"/>
        </w:rPr>
        <w:t xml:space="preserve"> guardar el ID de pago de Mercado Pago. Seleccionar el tipo Text, usar la etiqueta Mercado Pago Payment ID, el nombre </w:t>
      </w:r>
      <w:proofErr w:type="spellStart"/>
      <w:r w:rsidRPr="002A232D">
        <w:rPr>
          <w:sz w:val="17"/>
          <w:lang w:val="es-AR"/>
        </w:rPr>
        <w:t>Mercado_Pago_Payment_ID</w:t>
      </w:r>
      <w:proofErr w:type="spellEnd"/>
      <w:r w:rsidRPr="002A232D">
        <w:rPr>
          <w:sz w:val="17"/>
          <w:lang w:val="es-AR"/>
        </w:rPr>
        <w:t xml:space="preserve"> y largo 100. El API Name final debería ser </w:t>
      </w:r>
      <w:proofErr w:type="spellStart"/>
      <w:r w:rsidRPr="002A232D">
        <w:rPr>
          <w:rFonts w:ascii="Lucida Console" w:hAnsi="Lucida Console"/>
          <w:b/>
          <w:bCs/>
          <w:sz w:val="17"/>
          <w:lang w:val="es-AR"/>
        </w:rPr>
        <w:t>Mercado_Pago_Payment_ID__c</w:t>
      </w:r>
      <w:proofErr w:type="spellEnd"/>
    </w:p>
    <w:p w14:paraId="525FE0E9" w14:textId="129BC4A3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Crear un campo nuevo en </w:t>
      </w:r>
      <w:proofErr w:type="spellStart"/>
      <w:r w:rsidRPr="002A232D">
        <w:rPr>
          <w:sz w:val="17"/>
          <w:lang w:val="es-AR"/>
        </w:rPr>
        <w:t>Opportunity</w:t>
      </w:r>
      <w:proofErr w:type="spellEnd"/>
      <w:r w:rsidRPr="002A232D">
        <w:rPr>
          <w:sz w:val="17"/>
          <w:lang w:val="es-AR"/>
        </w:rPr>
        <w:t xml:space="preserve"> para guardar el ID de suscripción de Mercado Pago. Seleccionar el tipo Text, usar la etiqueta Mercado Pago </w:t>
      </w:r>
      <w:proofErr w:type="spellStart"/>
      <w:r w:rsidRPr="002A232D">
        <w:rPr>
          <w:sz w:val="17"/>
          <w:lang w:val="es-AR"/>
        </w:rPr>
        <w:t>Preapproval</w:t>
      </w:r>
      <w:proofErr w:type="spellEnd"/>
      <w:r w:rsidRPr="002A232D">
        <w:rPr>
          <w:sz w:val="17"/>
          <w:lang w:val="es-AR"/>
        </w:rPr>
        <w:t xml:space="preserve"> ID, el nombre </w:t>
      </w:r>
      <w:proofErr w:type="spellStart"/>
      <w:r w:rsidRPr="002A232D">
        <w:rPr>
          <w:sz w:val="17"/>
          <w:lang w:val="es-AR"/>
        </w:rPr>
        <w:t>Mercado_Pago_Preapproval_ID</w:t>
      </w:r>
      <w:proofErr w:type="spellEnd"/>
      <w:r w:rsidRPr="002A232D">
        <w:rPr>
          <w:sz w:val="17"/>
          <w:lang w:val="es-AR"/>
        </w:rPr>
        <w:t xml:space="preserve"> y largo 100. El API Name final debería ser </w:t>
      </w:r>
      <w:proofErr w:type="spellStart"/>
      <w:r w:rsidRPr="002A232D">
        <w:rPr>
          <w:rFonts w:ascii="Lucida Console" w:hAnsi="Lucida Console"/>
          <w:b/>
          <w:bCs/>
          <w:sz w:val="17"/>
          <w:lang w:val="es-AR"/>
        </w:rPr>
        <w:t>Mercado_Pago_Preapproval_ID__c</w:t>
      </w:r>
      <w:proofErr w:type="spellEnd"/>
    </w:p>
    <w:p w14:paraId="43441B31" w14:textId="06656D8D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lastRenderedPageBreak/>
        <w:t xml:space="preserve">Crear un campo nuevo en </w:t>
      </w:r>
      <w:proofErr w:type="spellStart"/>
      <w:r w:rsidRPr="002A232D">
        <w:rPr>
          <w:sz w:val="17"/>
          <w:lang w:val="es-AR"/>
        </w:rPr>
        <w:t>Opportunity</w:t>
      </w:r>
      <w:proofErr w:type="spellEnd"/>
      <w:r w:rsidRPr="002A232D">
        <w:rPr>
          <w:sz w:val="17"/>
          <w:lang w:val="es-AR"/>
        </w:rPr>
        <w:t xml:space="preserve"> para guardar la referencia externa. Seleccionar el tipo Text, usar la etiqueta </w:t>
      </w:r>
      <w:proofErr w:type="spellStart"/>
      <w:r w:rsidRPr="002A232D">
        <w:rPr>
          <w:sz w:val="17"/>
          <w:lang w:val="es-AR"/>
        </w:rPr>
        <w:t>External</w:t>
      </w:r>
      <w:proofErr w:type="spellEnd"/>
      <w:r w:rsidRPr="002A232D">
        <w:rPr>
          <w:sz w:val="17"/>
          <w:lang w:val="es-AR"/>
        </w:rPr>
        <w:t xml:space="preserve"> Reference, el nombre </w:t>
      </w:r>
      <w:proofErr w:type="spellStart"/>
      <w:r w:rsidRPr="002A232D">
        <w:rPr>
          <w:sz w:val="17"/>
          <w:lang w:val="es-AR"/>
        </w:rPr>
        <w:t>External_Reference</w:t>
      </w:r>
      <w:proofErr w:type="spellEnd"/>
      <w:r w:rsidRPr="002A232D">
        <w:rPr>
          <w:sz w:val="17"/>
          <w:lang w:val="es-AR"/>
        </w:rPr>
        <w:t xml:space="preserve"> y largo 150. El API Name final debería ser </w:t>
      </w:r>
      <w:proofErr w:type="spellStart"/>
      <w:r w:rsidRPr="002A232D">
        <w:rPr>
          <w:rFonts w:ascii="Lucida Console" w:hAnsi="Lucida Console"/>
          <w:b/>
          <w:bCs/>
          <w:sz w:val="17"/>
          <w:lang w:val="es-AR"/>
        </w:rPr>
        <w:t>External_Reference__c</w:t>
      </w:r>
      <w:proofErr w:type="spellEnd"/>
    </w:p>
    <w:p w14:paraId="26D40AC2" w14:textId="514A50FB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Crear un campo nuevo en </w:t>
      </w:r>
      <w:proofErr w:type="spellStart"/>
      <w:r w:rsidRPr="002A232D">
        <w:rPr>
          <w:sz w:val="17"/>
          <w:lang w:val="es-AR"/>
        </w:rPr>
        <w:t>Opportunity</w:t>
      </w:r>
      <w:proofErr w:type="spellEnd"/>
      <w:r w:rsidRPr="002A232D">
        <w:rPr>
          <w:sz w:val="17"/>
          <w:lang w:val="es-AR"/>
        </w:rPr>
        <w:t xml:space="preserve"> para guardar el tipo de pago. Seleccionar el tipo Text, usar la etiqueta Tipo de pago, el nombre </w:t>
      </w:r>
      <w:proofErr w:type="spellStart"/>
      <w:r w:rsidRPr="002A232D">
        <w:rPr>
          <w:sz w:val="17"/>
          <w:lang w:val="es-AR"/>
        </w:rPr>
        <w:t>Tipo_de_Pago</w:t>
      </w:r>
      <w:proofErr w:type="spellEnd"/>
      <w:r w:rsidRPr="002A232D">
        <w:rPr>
          <w:sz w:val="17"/>
          <w:lang w:val="es-AR"/>
        </w:rPr>
        <w:t xml:space="preserve"> y largo 50. El API Name final debería ser </w:t>
      </w:r>
      <w:proofErr w:type="spellStart"/>
      <w:r w:rsidRPr="002A232D">
        <w:rPr>
          <w:rFonts w:ascii="Lucida Console" w:hAnsi="Lucida Console"/>
          <w:b/>
          <w:bCs/>
          <w:sz w:val="17"/>
          <w:lang w:val="es-AR"/>
        </w:rPr>
        <w:t>Tipo_de_Pago__c</w:t>
      </w:r>
      <w:proofErr w:type="spellEnd"/>
    </w:p>
    <w:p w14:paraId="2FAD73CB" w14:textId="1C0F2532" w:rsidR="002A232D" w:rsidRPr="002A232D" w:rsidRDefault="002A232D" w:rsidP="002A232D">
      <w:pPr>
        <w:pStyle w:val="Listaconnmeros"/>
        <w:rPr>
          <w:sz w:val="17"/>
        </w:rPr>
      </w:pPr>
      <w:proofErr w:type="spellStart"/>
      <w:r w:rsidRPr="002A232D">
        <w:rPr>
          <w:sz w:val="17"/>
        </w:rPr>
        <w:t>Ir</w:t>
      </w:r>
      <w:proofErr w:type="spellEnd"/>
      <w:r w:rsidRPr="002A232D">
        <w:rPr>
          <w:sz w:val="17"/>
        </w:rPr>
        <w:t xml:space="preserve"> a Setup &gt; Object Manager &gt; Opportunity &gt; Fields &amp; Relationships &gt; Type.</w:t>
      </w:r>
      <w:r w:rsidR="00B27F6F" w:rsidRPr="00B27F6F">
        <w:rPr>
          <w:noProof/>
        </w:rPr>
        <w:t xml:space="preserve"> </w:t>
      </w:r>
      <w:r w:rsidR="00B27F6F" w:rsidRPr="00B27F6F">
        <w:rPr>
          <w:sz w:val="17"/>
        </w:rPr>
        <w:drawing>
          <wp:inline distT="0" distB="0" distL="0" distR="0" wp14:anchorId="292A905D" wp14:editId="6BFE73CB">
            <wp:extent cx="4923129" cy="2342170"/>
            <wp:effectExtent l="19050" t="19050" r="11430" b="20320"/>
            <wp:docPr id="1201546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468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6518" cy="234378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3B7007" w14:textId="4541AD59" w:rsidR="00B27F6F" w:rsidRPr="002A232D" w:rsidRDefault="002A232D" w:rsidP="00B27F6F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Revisar que el campo </w:t>
      </w:r>
      <w:proofErr w:type="spellStart"/>
      <w:r w:rsidRPr="002A232D">
        <w:rPr>
          <w:sz w:val="17"/>
          <w:lang w:val="es-AR"/>
        </w:rPr>
        <w:t>Type</w:t>
      </w:r>
      <w:proofErr w:type="spellEnd"/>
      <w:r w:rsidRPr="002A232D">
        <w:rPr>
          <w:sz w:val="17"/>
          <w:lang w:val="es-AR"/>
        </w:rPr>
        <w:t xml:space="preserve"> tenga los valores Donación puntual y Donación recurrente.</w:t>
      </w:r>
      <w:r w:rsidR="00B27F6F" w:rsidRPr="00B27F6F">
        <w:rPr>
          <w:noProof/>
          <w:lang w:val="es-AR"/>
        </w:rPr>
        <w:t xml:space="preserve"> </w:t>
      </w:r>
      <w:r w:rsidR="00B27F6F" w:rsidRPr="00B27F6F">
        <w:rPr>
          <w:sz w:val="17"/>
          <w:lang w:val="es-AR"/>
        </w:rPr>
        <w:drawing>
          <wp:inline distT="0" distB="0" distL="0" distR="0" wp14:anchorId="224CF5AE" wp14:editId="170BFE93">
            <wp:extent cx="6428105" cy="1686560"/>
            <wp:effectExtent l="19050" t="19050" r="10795" b="27940"/>
            <wp:docPr id="1047898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985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168656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3BAA2E" w14:textId="48C31112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Si esos valores no existen, agregarlos al </w:t>
      </w:r>
      <w:proofErr w:type="spellStart"/>
      <w:r w:rsidRPr="002A232D">
        <w:rPr>
          <w:sz w:val="17"/>
          <w:lang w:val="es-AR"/>
        </w:rPr>
        <w:t>picklist</w:t>
      </w:r>
      <w:proofErr w:type="spellEnd"/>
      <w:r w:rsidRPr="002A232D">
        <w:rPr>
          <w:sz w:val="17"/>
          <w:lang w:val="es-AR"/>
        </w:rPr>
        <w:t>. Deben estar escritos exactamente igual, incluyendo mayúsculas y tildes.</w:t>
      </w:r>
    </w:p>
    <w:p w14:paraId="64FC6367" w14:textId="6DBE31C5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Crear o elegir un usuario de Salesforce para la integración. Lo ideal es usar un usuario específico, por ejemplo </w:t>
      </w:r>
      <w:proofErr w:type="spellStart"/>
      <w:r w:rsidRPr="002A232D">
        <w:rPr>
          <w:sz w:val="17"/>
          <w:lang w:val="es-AR"/>
        </w:rPr>
        <w:t>integracion.donaciones</w:t>
      </w:r>
      <w:proofErr w:type="spellEnd"/>
      <w:r w:rsidRPr="002A232D">
        <w:rPr>
          <w:sz w:val="17"/>
          <w:lang w:val="es-AR"/>
        </w:rPr>
        <w:t>@...</w:t>
      </w:r>
    </w:p>
    <w:p w14:paraId="417E4534" w14:textId="462A298C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Verificar que ese usuario tenga permisos para leer, crear y editar </w:t>
      </w:r>
      <w:proofErr w:type="spellStart"/>
      <w:r w:rsidRPr="002A232D">
        <w:rPr>
          <w:sz w:val="17"/>
          <w:lang w:val="es-AR"/>
        </w:rPr>
        <w:t>Contact</w:t>
      </w:r>
      <w:proofErr w:type="spellEnd"/>
      <w:r w:rsidRPr="002A232D">
        <w:rPr>
          <w:sz w:val="17"/>
          <w:lang w:val="es-AR"/>
        </w:rPr>
        <w:t xml:space="preserve">, leer, crear y editar </w:t>
      </w:r>
      <w:proofErr w:type="spellStart"/>
      <w:r w:rsidRPr="002A232D">
        <w:rPr>
          <w:sz w:val="17"/>
          <w:lang w:val="es-AR"/>
        </w:rPr>
        <w:t>Opportunity</w:t>
      </w:r>
      <w:proofErr w:type="spellEnd"/>
      <w:r w:rsidRPr="002A232D">
        <w:rPr>
          <w:sz w:val="17"/>
          <w:lang w:val="es-AR"/>
        </w:rPr>
        <w:t xml:space="preserve">, crear </w:t>
      </w:r>
      <w:proofErr w:type="spellStart"/>
      <w:r w:rsidRPr="002A232D">
        <w:rPr>
          <w:sz w:val="17"/>
          <w:lang w:val="es-AR"/>
        </w:rPr>
        <w:t>Opportunity</w:t>
      </w:r>
      <w:proofErr w:type="spellEnd"/>
      <w:r w:rsidRPr="002A232D">
        <w:rPr>
          <w:sz w:val="17"/>
          <w:lang w:val="es-AR"/>
        </w:rPr>
        <w:t xml:space="preserve"> </w:t>
      </w:r>
      <w:proofErr w:type="spellStart"/>
      <w:r w:rsidRPr="002A232D">
        <w:rPr>
          <w:sz w:val="17"/>
          <w:lang w:val="es-AR"/>
        </w:rPr>
        <w:t>Contact</w:t>
      </w:r>
      <w:proofErr w:type="spellEnd"/>
      <w:r w:rsidRPr="002A232D">
        <w:rPr>
          <w:sz w:val="17"/>
          <w:lang w:val="es-AR"/>
        </w:rPr>
        <w:t xml:space="preserve"> Role y usar la API de Salesforce.</w:t>
      </w:r>
    </w:p>
    <w:p w14:paraId="2431AD1D" w14:textId="099F03CA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Ir a </w:t>
      </w:r>
      <w:proofErr w:type="spellStart"/>
      <w:r w:rsidRPr="002A232D">
        <w:rPr>
          <w:sz w:val="17"/>
          <w:lang w:val="es-AR"/>
        </w:rPr>
        <w:t>Setup</w:t>
      </w:r>
      <w:proofErr w:type="spellEnd"/>
      <w:r w:rsidRPr="002A232D">
        <w:rPr>
          <w:sz w:val="17"/>
          <w:lang w:val="es-AR"/>
        </w:rPr>
        <w:t xml:space="preserve"> &gt; App Manager.</w:t>
      </w:r>
    </w:p>
    <w:p w14:paraId="20CB077B" w14:textId="7AD079C4" w:rsidR="002A232D" w:rsidRPr="002A232D" w:rsidRDefault="002A232D" w:rsidP="002A232D">
      <w:pPr>
        <w:pStyle w:val="Listaconnmeros"/>
        <w:rPr>
          <w:sz w:val="17"/>
        </w:rPr>
      </w:pPr>
      <w:r w:rsidRPr="002A232D">
        <w:rPr>
          <w:sz w:val="17"/>
        </w:rPr>
        <w:t xml:space="preserve">Hacer </w:t>
      </w:r>
      <w:proofErr w:type="spellStart"/>
      <w:r w:rsidRPr="002A232D">
        <w:rPr>
          <w:sz w:val="17"/>
        </w:rPr>
        <w:t>clic</w:t>
      </w:r>
      <w:proofErr w:type="spellEnd"/>
      <w:r w:rsidRPr="002A232D">
        <w:rPr>
          <w:sz w:val="17"/>
        </w:rPr>
        <w:t xml:space="preserve"> </w:t>
      </w:r>
      <w:proofErr w:type="spellStart"/>
      <w:r w:rsidRPr="002A232D">
        <w:rPr>
          <w:sz w:val="17"/>
        </w:rPr>
        <w:t>en</w:t>
      </w:r>
      <w:proofErr w:type="spellEnd"/>
      <w:r w:rsidRPr="002A232D">
        <w:rPr>
          <w:sz w:val="17"/>
        </w:rPr>
        <w:t xml:space="preserve"> New Connected App.</w:t>
      </w:r>
      <w:r w:rsidR="00B27F6F" w:rsidRPr="00B27F6F">
        <w:rPr>
          <w:noProof/>
        </w:rPr>
        <w:t xml:space="preserve"> </w:t>
      </w:r>
      <w:r w:rsidR="00B27F6F" w:rsidRPr="00B27F6F">
        <w:rPr>
          <w:sz w:val="17"/>
        </w:rPr>
        <w:drawing>
          <wp:inline distT="0" distB="0" distL="0" distR="0" wp14:anchorId="65C5ACB0" wp14:editId="1163A862">
            <wp:extent cx="5669280" cy="1935497"/>
            <wp:effectExtent l="19050" t="19050" r="26670" b="26670"/>
            <wp:docPr id="2049648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481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72200" cy="193649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EABA46" w14:textId="79FAC7F6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Completar </w:t>
      </w:r>
      <w:proofErr w:type="spellStart"/>
      <w:r w:rsidRPr="002A232D">
        <w:rPr>
          <w:sz w:val="17"/>
          <w:lang w:val="es-AR"/>
        </w:rPr>
        <w:t>Connected</w:t>
      </w:r>
      <w:proofErr w:type="spellEnd"/>
      <w:r w:rsidRPr="002A232D">
        <w:rPr>
          <w:sz w:val="17"/>
          <w:lang w:val="es-AR"/>
        </w:rPr>
        <w:t xml:space="preserve"> App Name con MS Donaciones.</w:t>
      </w:r>
    </w:p>
    <w:p w14:paraId="72F8D8EE" w14:textId="2E7F25AA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Completar </w:t>
      </w:r>
      <w:proofErr w:type="spellStart"/>
      <w:r w:rsidRPr="002A232D">
        <w:rPr>
          <w:sz w:val="17"/>
          <w:lang w:val="es-AR"/>
        </w:rPr>
        <w:t>Contact</w:t>
      </w:r>
      <w:proofErr w:type="spellEnd"/>
      <w:r w:rsidRPr="002A232D">
        <w:rPr>
          <w:sz w:val="17"/>
          <w:lang w:val="es-AR"/>
        </w:rPr>
        <w:t xml:space="preserve"> Email con el email del administrador o responsable de la integración.</w:t>
      </w:r>
    </w:p>
    <w:p w14:paraId="06AD9F8E" w14:textId="1AA6B956" w:rsidR="005E09F0" w:rsidRPr="002A232D" w:rsidRDefault="002A232D" w:rsidP="005E09F0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lastRenderedPageBreak/>
        <w:t xml:space="preserve">Activar </w:t>
      </w:r>
      <w:proofErr w:type="spellStart"/>
      <w:r w:rsidRPr="002A232D">
        <w:rPr>
          <w:sz w:val="17"/>
          <w:lang w:val="es-AR"/>
        </w:rPr>
        <w:t>Enable</w:t>
      </w:r>
      <w:proofErr w:type="spellEnd"/>
      <w:r w:rsidRPr="002A232D">
        <w:rPr>
          <w:sz w:val="17"/>
          <w:lang w:val="es-AR"/>
        </w:rPr>
        <w:t xml:space="preserve"> OAuth </w:t>
      </w:r>
      <w:proofErr w:type="spellStart"/>
      <w:r w:rsidRPr="002A232D">
        <w:rPr>
          <w:sz w:val="17"/>
          <w:lang w:val="es-AR"/>
        </w:rPr>
        <w:t>Settings</w:t>
      </w:r>
      <w:proofErr w:type="spellEnd"/>
      <w:r w:rsidRPr="002A232D">
        <w:rPr>
          <w:sz w:val="17"/>
          <w:lang w:val="es-AR"/>
        </w:rPr>
        <w:t>.</w:t>
      </w:r>
      <w:r w:rsidR="00B27F6F" w:rsidRPr="00B27F6F">
        <w:rPr>
          <w:noProof/>
        </w:rPr>
        <w:t xml:space="preserve"> </w:t>
      </w:r>
      <w:r w:rsidR="00B27F6F" w:rsidRPr="00B27F6F">
        <w:rPr>
          <w:sz w:val="17"/>
          <w:lang w:val="es-AR"/>
        </w:rPr>
        <w:drawing>
          <wp:inline distT="0" distB="0" distL="0" distR="0" wp14:anchorId="2C9572A6" wp14:editId="28D362C2">
            <wp:extent cx="6428105" cy="2060575"/>
            <wp:effectExtent l="19050" t="19050" r="10795" b="15875"/>
            <wp:docPr id="70587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75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20605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E09F0" w:rsidRPr="005E09F0">
        <w:rPr>
          <w:noProof/>
        </w:rPr>
        <w:drawing>
          <wp:inline distT="0" distB="0" distL="0" distR="0" wp14:anchorId="0920CF05" wp14:editId="06BD16F2">
            <wp:extent cx="6020640" cy="1066949"/>
            <wp:effectExtent l="19050" t="19050" r="18415" b="19050"/>
            <wp:docPr id="480114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142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106694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0078E2" w14:textId="27788D47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En </w:t>
      </w:r>
      <w:proofErr w:type="spellStart"/>
      <w:r w:rsidRPr="002A232D">
        <w:rPr>
          <w:sz w:val="17"/>
          <w:lang w:val="es-AR"/>
        </w:rPr>
        <w:t>Callback</w:t>
      </w:r>
      <w:proofErr w:type="spellEnd"/>
      <w:r w:rsidRPr="002A232D">
        <w:rPr>
          <w:sz w:val="17"/>
          <w:lang w:val="es-AR"/>
        </w:rPr>
        <w:t xml:space="preserve"> URL, escribir </w:t>
      </w:r>
      <w:hyperlink r:id="rId29" w:history="1">
        <w:r w:rsidRPr="002A232D">
          <w:rPr>
            <w:rStyle w:val="Hipervnculo"/>
            <w:sz w:val="17"/>
            <w:lang w:val="es-AR"/>
          </w:rPr>
          <w:t>https://login.salesforce.com/services/oauth2/success</w:t>
        </w:r>
      </w:hyperlink>
      <w:r w:rsidRPr="002A232D">
        <w:rPr>
          <w:sz w:val="17"/>
          <w:lang w:val="es-AR"/>
        </w:rPr>
        <w:t>.</w:t>
      </w:r>
    </w:p>
    <w:p w14:paraId="3C2A65BF" w14:textId="2DC79177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En </w:t>
      </w:r>
      <w:proofErr w:type="spellStart"/>
      <w:r w:rsidRPr="002A232D">
        <w:rPr>
          <w:sz w:val="17"/>
          <w:lang w:val="es-AR"/>
        </w:rPr>
        <w:t>Selected</w:t>
      </w:r>
      <w:proofErr w:type="spellEnd"/>
      <w:r w:rsidRPr="002A232D">
        <w:rPr>
          <w:sz w:val="17"/>
          <w:lang w:val="es-AR"/>
        </w:rPr>
        <w:t xml:space="preserve"> OAuth </w:t>
      </w:r>
      <w:proofErr w:type="spellStart"/>
      <w:r w:rsidRPr="002A232D">
        <w:rPr>
          <w:sz w:val="17"/>
          <w:lang w:val="es-AR"/>
        </w:rPr>
        <w:t>Scopes</w:t>
      </w:r>
      <w:proofErr w:type="spellEnd"/>
      <w:r w:rsidRPr="002A232D">
        <w:rPr>
          <w:sz w:val="17"/>
          <w:lang w:val="es-AR"/>
        </w:rPr>
        <w:t xml:space="preserve">, agregar </w:t>
      </w:r>
      <w:proofErr w:type="spellStart"/>
      <w:r w:rsidRPr="002A232D">
        <w:rPr>
          <w:sz w:val="17"/>
          <w:lang w:val="es-AR"/>
        </w:rPr>
        <w:t>Manage</w:t>
      </w:r>
      <w:proofErr w:type="spellEnd"/>
      <w:r w:rsidRPr="002A232D">
        <w:rPr>
          <w:sz w:val="17"/>
          <w:lang w:val="es-AR"/>
        </w:rPr>
        <w:t xml:space="preserve"> </w:t>
      </w:r>
      <w:proofErr w:type="spellStart"/>
      <w:r w:rsidRPr="002A232D">
        <w:rPr>
          <w:sz w:val="17"/>
          <w:lang w:val="es-AR"/>
        </w:rPr>
        <w:t>user</w:t>
      </w:r>
      <w:proofErr w:type="spellEnd"/>
      <w:r w:rsidRPr="002A232D">
        <w:rPr>
          <w:sz w:val="17"/>
          <w:lang w:val="es-AR"/>
        </w:rPr>
        <w:t xml:space="preserve"> data </w:t>
      </w:r>
      <w:proofErr w:type="spellStart"/>
      <w:r w:rsidRPr="002A232D">
        <w:rPr>
          <w:sz w:val="17"/>
          <w:lang w:val="es-AR"/>
        </w:rPr>
        <w:t>via</w:t>
      </w:r>
      <w:proofErr w:type="spellEnd"/>
      <w:r w:rsidRPr="002A232D">
        <w:rPr>
          <w:sz w:val="17"/>
          <w:lang w:val="es-AR"/>
        </w:rPr>
        <w:t xml:space="preserve"> </w:t>
      </w:r>
      <w:proofErr w:type="spellStart"/>
      <w:r w:rsidRPr="002A232D">
        <w:rPr>
          <w:sz w:val="17"/>
          <w:lang w:val="es-AR"/>
        </w:rPr>
        <w:t>APIs</w:t>
      </w:r>
      <w:proofErr w:type="spellEnd"/>
      <w:r w:rsidRPr="002A232D">
        <w:rPr>
          <w:sz w:val="17"/>
          <w:lang w:val="es-AR"/>
        </w:rPr>
        <w:t xml:space="preserve"> (api).</w:t>
      </w:r>
      <w:r w:rsidR="005E09F0" w:rsidRPr="005E09F0">
        <w:rPr>
          <w:noProof/>
        </w:rPr>
        <w:t xml:space="preserve"> </w:t>
      </w:r>
      <w:r w:rsidR="005E09F0" w:rsidRPr="005E09F0">
        <w:rPr>
          <w:sz w:val="17"/>
          <w:lang w:val="es-AR"/>
        </w:rPr>
        <w:drawing>
          <wp:inline distT="0" distB="0" distL="0" distR="0" wp14:anchorId="6A483265" wp14:editId="4379D2D6">
            <wp:extent cx="6428105" cy="2488565"/>
            <wp:effectExtent l="38100" t="38100" r="29845" b="45085"/>
            <wp:docPr id="101412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25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248856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8E1C97" w14:textId="320F5834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Activar la opción de Client </w:t>
      </w:r>
      <w:proofErr w:type="spellStart"/>
      <w:r w:rsidRPr="002A232D">
        <w:rPr>
          <w:sz w:val="17"/>
          <w:lang w:val="es-AR"/>
        </w:rPr>
        <w:t>Credentials</w:t>
      </w:r>
      <w:proofErr w:type="spellEnd"/>
      <w:r w:rsidRPr="002A232D">
        <w:rPr>
          <w:sz w:val="17"/>
          <w:lang w:val="es-AR"/>
        </w:rPr>
        <w:t xml:space="preserve"> Flow, si aparece disponible en la pantalla.</w:t>
      </w:r>
      <w:r w:rsidR="005E09F0" w:rsidRPr="005E09F0">
        <w:rPr>
          <w:noProof/>
          <w:lang w:val="es-AR"/>
        </w:rPr>
        <w:t xml:space="preserve"> </w:t>
      </w:r>
      <w:r w:rsidR="005E09F0" w:rsidRPr="005E09F0">
        <w:rPr>
          <w:sz w:val="17"/>
          <w:lang w:val="es-AR"/>
        </w:rPr>
        <w:drawing>
          <wp:inline distT="0" distB="0" distL="0" distR="0" wp14:anchorId="4227BC67" wp14:editId="1DFE353A">
            <wp:extent cx="4401164" cy="933580"/>
            <wp:effectExtent l="19050" t="19050" r="19050" b="19050"/>
            <wp:docPr id="1256224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240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93358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EB9C49" w14:textId="7AD121EC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Guardar la </w:t>
      </w:r>
      <w:proofErr w:type="spellStart"/>
      <w:r w:rsidRPr="002A232D">
        <w:rPr>
          <w:sz w:val="17"/>
          <w:lang w:val="es-AR"/>
        </w:rPr>
        <w:t>Connected</w:t>
      </w:r>
      <w:proofErr w:type="spellEnd"/>
      <w:r w:rsidRPr="002A232D">
        <w:rPr>
          <w:sz w:val="17"/>
          <w:lang w:val="es-AR"/>
        </w:rPr>
        <w:t xml:space="preserve"> App.</w:t>
      </w:r>
    </w:p>
    <w:p w14:paraId="00D73E51" w14:textId="1F8653F8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Volver a </w:t>
      </w:r>
      <w:proofErr w:type="spellStart"/>
      <w:r w:rsidRPr="002A232D">
        <w:rPr>
          <w:sz w:val="17"/>
          <w:lang w:val="es-AR"/>
        </w:rPr>
        <w:t>Setup</w:t>
      </w:r>
      <w:proofErr w:type="spellEnd"/>
      <w:r w:rsidRPr="002A232D">
        <w:rPr>
          <w:sz w:val="17"/>
          <w:lang w:val="es-AR"/>
        </w:rPr>
        <w:t xml:space="preserve"> &gt; App Manager, buscar la app MS Donaciones, abrir el menú desplegable y entrar en </w:t>
      </w:r>
      <w:proofErr w:type="spellStart"/>
      <w:r w:rsidRPr="002A232D">
        <w:rPr>
          <w:sz w:val="17"/>
          <w:lang w:val="es-AR"/>
        </w:rPr>
        <w:t>Manage</w:t>
      </w:r>
      <w:proofErr w:type="spellEnd"/>
      <w:r w:rsidRPr="002A232D">
        <w:rPr>
          <w:sz w:val="17"/>
          <w:lang w:val="es-AR"/>
        </w:rPr>
        <w:t>.</w:t>
      </w:r>
    </w:p>
    <w:p w14:paraId="5C7E59D4" w14:textId="42B8BB97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Entrar en Edit </w:t>
      </w:r>
      <w:proofErr w:type="spellStart"/>
      <w:r w:rsidRPr="002A232D">
        <w:rPr>
          <w:sz w:val="17"/>
          <w:lang w:val="es-AR"/>
        </w:rPr>
        <w:t>Policies</w:t>
      </w:r>
      <w:proofErr w:type="spellEnd"/>
      <w:r w:rsidRPr="002A232D">
        <w:rPr>
          <w:sz w:val="17"/>
          <w:lang w:val="es-AR"/>
        </w:rPr>
        <w:t>.</w:t>
      </w:r>
    </w:p>
    <w:p w14:paraId="764900E4" w14:textId="6B5A53F8" w:rsidR="002A232D" w:rsidRPr="002A232D" w:rsidRDefault="002A232D" w:rsidP="002A232D">
      <w:pPr>
        <w:pStyle w:val="Listaconnmeros"/>
        <w:rPr>
          <w:sz w:val="17"/>
        </w:rPr>
      </w:pPr>
      <w:r w:rsidRPr="002A232D">
        <w:rPr>
          <w:sz w:val="17"/>
        </w:rPr>
        <w:t xml:space="preserve">En Permitted Users, </w:t>
      </w:r>
      <w:proofErr w:type="spellStart"/>
      <w:r w:rsidRPr="002A232D">
        <w:rPr>
          <w:sz w:val="17"/>
        </w:rPr>
        <w:t>seleccionar</w:t>
      </w:r>
      <w:proofErr w:type="spellEnd"/>
      <w:r w:rsidRPr="002A232D">
        <w:rPr>
          <w:sz w:val="17"/>
        </w:rPr>
        <w:t xml:space="preserve"> Admin approved users are pre-authorized.</w:t>
      </w:r>
    </w:p>
    <w:p w14:paraId="69B41F31" w14:textId="59E7CD0B" w:rsidR="002A232D" w:rsidRPr="002A232D" w:rsidRDefault="00B92783" w:rsidP="002A232D">
      <w:pPr>
        <w:pStyle w:val="Listaconnmeros"/>
        <w:rPr>
          <w:sz w:val="17"/>
          <w:lang w:val="es-AR"/>
        </w:rPr>
      </w:pPr>
      <w:r w:rsidRPr="00B92783">
        <w:rPr>
          <w:sz w:val="17"/>
          <w:lang w:val="es-AR"/>
        </w:rPr>
        <w:drawing>
          <wp:anchor distT="0" distB="0" distL="114300" distR="114300" simplePos="0" relativeHeight="251662336" behindDoc="0" locked="0" layoutInCell="1" allowOverlap="1" wp14:anchorId="42F2A551" wp14:editId="0F6E672C">
            <wp:simplePos x="0" y="0"/>
            <wp:positionH relativeFrom="column">
              <wp:posOffset>248996</wp:posOffset>
            </wp:positionH>
            <wp:positionV relativeFrom="paragraph">
              <wp:posOffset>208077</wp:posOffset>
            </wp:positionV>
            <wp:extent cx="2696845" cy="935990"/>
            <wp:effectExtent l="19050" t="19050" r="27305" b="16510"/>
            <wp:wrapTopAndBottom/>
            <wp:docPr id="2137046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469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96845" cy="93599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2A232D" w:rsidRPr="002A232D">
        <w:rPr>
          <w:sz w:val="17"/>
          <w:lang w:val="es-AR"/>
        </w:rPr>
        <w:t xml:space="preserve">En la configuración de Client </w:t>
      </w:r>
      <w:proofErr w:type="spellStart"/>
      <w:r w:rsidR="002A232D" w:rsidRPr="002A232D">
        <w:rPr>
          <w:sz w:val="17"/>
          <w:lang w:val="es-AR"/>
        </w:rPr>
        <w:t>Credentials</w:t>
      </w:r>
      <w:proofErr w:type="spellEnd"/>
      <w:r w:rsidR="002A232D" w:rsidRPr="002A232D">
        <w:rPr>
          <w:sz w:val="17"/>
          <w:lang w:val="es-AR"/>
        </w:rPr>
        <w:t xml:space="preserve"> Flow, seleccionar como Run As el usuario de integración creado o elegido antes.</w:t>
      </w:r>
    </w:p>
    <w:p w14:paraId="3E1D7816" w14:textId="4BE63764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>Guardar los cambios.</w:t>
      </w:r>
      <w:r w:rsidR="00B92783" w:rsidRPr="00B92783">
        <w:rPr>
          <w:noProof/>
        </w:rPr>
        <w:t xml:space="preserve"> </w:t>
      </w:r>
    </w:p>
    <w:p w14:paraId="59152B4E" w14:textId="5BD50A20" w:rsidR="005E09F0" w:rsidRPr="005E09F0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lastRenderedPageBreak/>
        <w:t xml:space="preserve">Volver al detalle de la </w:t>
      </w:r>
      <w:proofErr w:type="spellStart"/>
      <w:r w:rsidRPr="002A232D">
        <w:rPr>
          <w:sz w:val="17"/>
          <w:lang w:val="es-AR"/>
        </w:rPr>
        <w:t>Connected</w:t>
      </w:r>
      <w:proofErr w:type="spellEnd"/>
      <w:r w:rsidRPr="002A232D">
        <w:rPr>
          <w:sz w:val="17"/>
          <w:lang w:val="es-AR"/>
        </w:rPr>
        <w:t xml:space="preserve"> App y copiar el </w:t>
      </w:r>
      <w:proofErr w:type="spellStart"/>
      <w:r w:rsidRPr="002A232D">
        <w:rPr>
          <w:sz w:val="17"/>
          <w:lang w:val="es-AR"/>
        </w:rPr>
        <w:t>Consumer</w:t>
      </w:r>
      <w:proofErr w:type="spellEnd"/>
      <w:r w:rsidRPr="002A232D">
        <w:rPr>
          <w:sz w:val="17"/>
          <w:lang w:val="es-AR"/>
        </w:rPr>
        <w:t xml:space="preserve"> Key.</w:t>
      </w:r>
      <w:r w:rsidR="005E09F0" w:rsidRPr="005E09F0">
        <w:rPr>
          <w:noProof/>
          <w:lang w:val="es-AR"/>
        </w:rPr>
        <w:t xml:space="preserve"> </w:t>
      </w:r>
      <w:r w:rsidR="005E09F0" w:rsidRPr="005E09F0">
        <w:rPr>
          <w:sz w:val="17"/>
          <w:lang w:val="es-AR"/>
        </w:rPr>
        <w:drawing>
          <wp:inline distT="0" distB="0" distL="0" distR="0" wp14:anchorId="27C9EC86" wp14:editId="65E72109">
            <wp:extent cx="3060649" cy="1339034"/>
            <wp:effectExtent l="19050" t="19050" r="26035" b="13970"/>
            <wp:docPr id="1302902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021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83004" cy="134881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E09F0">
        <w:rPr>
          <w:noProof/>
          <w:lang w:val="es-AR"/>
        </w:rPr>
        <w:t xml:space="preserve"> </w:t>
      </w:r>
      <w:r w:rsidR="005E09F0">
        <w:rPr>
          <w:b/>
          <w:bCs/>
          <w:noProof/>
          <w:lang w:val="es-AR"/>
        </w:rPr>
        <w:t>(LUEGO TE VA A PEDIR VERIFICAR CON UN CÓDIGO)</w:t>
      </w:r>
    </w:p>
    <w:p w14:paraId="0B94C34E" w14:textId="0A0D5EE7" w:rsidR="002A232D" w:rsidRPr="002A232D" w:rsidRDefault="005E09F0" w:rsidP="005E09F0">
      <w:pPr>
        <w:pStyle w:val="Listaconnmeros"/>
        <w:numPr>
          <w:ilvl w:val="0"/>
          <w:numId w:val="0"/>
        </w:numPr>
        <w:ind w:left="360"/>
        <w:rPr>
          <w:sz w:val="17"/>
          <w:lang w:val="es-AR"/>
        </w:rPr>
      </w:pPr>
      <w:r w:rsidRPr="005E09F0">
        <w:rPr>
          <w:noProof/>
          <w:lang w:val="es-AR"/>
        </w:rPr>
        <w:drawing>
          <wp:inline distT="0" distB="0" distL="0" distR="0" wp14:anchorId="1F4D371B" wp14:editId="5026B809">
            <wp:extent cx="6428105" cy="1574800"/>
            <wp:effectExtent l="38100" t="38100" r="29845" b="44450"/>
            <wp:docPr id="1027762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628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157480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153C9C" w14:textId="1165D8AD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Copiar también el </w:t>
      </w:r>
      <w:proofErr w:type="spellStart"/>
      <w:r w:rsidRPr="002A232D">
        <w:rPr>
          <w:sz w:val="17"/>
          <w:lang w:val="es-AR"/>
        </w:rPr>
        <w:t>Consumer</w:t>
      </w:r>
      <w:proofErr w:type="spellEnd"/>
      <w:r w:rsidRPr="002A232D">
        <w:rPr>
          <w:sz w:val="17"/>
          <w:lang w:val="es-AR"/>
        </w:rPr>
        <w:t xml:space="preserve"> Secret.</w:t>
      </w:r>
    </w:p>
    <w:p w14:paraId="7AC30C21" w14:textId="701AA3C5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>Entrar al administrador de WordPress.</w:t>
      </w:r>
    </w:p>
    <w:p w14:paraId="27B53790" w14:textId="4E9C5107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>Ir a Donaciones MS &gt; Datos personales a CRM.</w:t>
      </w:r>
    </w:p>
    <w:p w14:paraId="6E21669A" w14:textId="188C98ED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Activar </w:t>
      </w:r>
      <w:proofErr w:type="spellStart"/>
      <w:r w:rsidRPr="002A232D">
        <w:rPr>
          <w:sz w:val="17"/>
          <w:lang w:val="es-AR"/>
        </w:rPr>
        <w:t>Activar</w:t>
      </w:r>
      <w:proofErr w:type="spellEnd"/>
      <w:r w:rsidRPr="002A232D">
        <w:rPr>
          <w:sz w:val="17"/>
          <w:lang w:val="es-AR"/>
        </w:rPr>
        <w:t xml:space="preserve"> envío a Salesforce.</w:t>
      </w:r>
    </w:p>
    <w:p w14:paraId="126A133D" w14:textId="06EF23BB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Pegar el </w:t>
      </w:r>
      <w:proofErr w:type="spellStart"/>
      <w:r w:rsidRPr="002A232D">
        <w:rPr>
          <w:sz w:val="17"/>
          <w:lang w:val="es-AR"/>
        </w:rPr>
        <w:t>Consumer</w:t>
      </w:r>
      <w:proofErr w:type="spellEnd"/>
      <w:r w:rsidRPr="002A232D">
        <w:rPr>
          <w:sz w:val="17"/>
          <w:lang w:val="es-AR"/>
        </w:rPr>
        <w:t xml:space="preserve"> Key.</w:t>
      </w:r>
    </w:p>
    <w:p w14:paraId="0A70D737" w14:textId="10272A63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Pegar el </w:t>
      </w:r>
      <w:proofErr w:type="spellStart"/>
      <w:r w:rsidRPr="002A232D">
        <w:rPr>
          <w:sz w:val="17"/>
          <w:lang w:val="es-AR"/>
        </w:rPr>
        <w:t>Consumer</w:t>
      </w:r>
      <w:proofErr w:type="spellEnd"/>
      <w:r w:rsidRPr="002A232D">
        <w:rPr>
          <w:sz w:val="17"/>
          <w:lang w:val="es-AR"/>
        </w:rPr>
        <w:t xml:space="preserve"> Secret.</w:t>
      </w:r>
    </w:p>
    <w:p w14:paraId="25FD1A78" w14:textId="22E3FEDF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>Dejar vacíos los campos Usuario de Salesforce y Contraseña + Security Token, porque esta integración no los necesita.</w:t>
      </w:r>
    </w:p>
    <w:p w14:paraId="79ED3DFD" w14:textId="24351916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Completar los campos de </w:t>
      </w:r>
      <w:proofErr w:type="spellStart"/>
      <w:r w:rsidRPr="002A232D">
        <w:rPr>
          <w:sz w:val="17"/>
          <w:lang w:val="es-AR"/>
        </w:rPr>
        <w:t>Contact</w:t>
      </w:r>
      <w:proofErr w:type="spellEnd"/>
      <w:r w:rsidRPr="002A232D">
        <w:rPr>
          <w:sz w:val="17"/>
          <w:lang w:val="es-AR"/>
        </w:rPr>
        <w:t xml:space="preserve"> con estos valores: </w:t>
      </w:r>
      <w:proofErr w:type="spellStart"/>
      <w:r w:rsidRPr="002A232D">
        <w:rPr>
          <w:sz w:val="17"/>
          <w:lang w:val="es-AR"/>
        </w:rPr>
        <w:t>FirstName</w:t>
      </w:r>
      <w:proofErr w:type="spellEnd"/>
      <w:r w:rsidRPr="002A232D">
        <w:rPr>
          <w:sz w:val="17"/>
          <w:lang w:val="es-AR"/>
        </w:rPr>
        <w:t xml:space="preserve">, LastName, Email, </w:t>
      </w:r>
      <w:proofErr w:type="spellStart"/>
      <w:r w:rsidRPr="002A232D">
        <w:rPr>
          <w:sz w:val="17"/>
          <w:lang w:val="es-AR"/>
        </w:rPr>
        <w:t>MobilePhone</w:t>
      </w:r>
      <w:proofErr w:type="spellEnd"/>
      <w:r w:rsidRPr="002A232D">
        <w:rPr>
          <w:sz w:val="17"/>
          <w:lang w:val="es-AR"/>
        </w:rPr>
        <w:t xml:space="preserve">, </w:t>
      </w:r>
      <w:proofErr w:type="spellStart"/>
      <w:r w:rsidRPr="002A232D">
        <w:rPr>
          <w:sz w:val="17"/>
          <w:lang w:val="es-AR"/>
        </w:rPr>
        <w:t>DNI__c</w:t>
      </w:r>
      <w:proofErr w:type="spellEnd"/>
      <w:r w:rsidRPr="002A232D">
        <w:rPr>
          <w:sz w:val="17"/>
          <w:lang w:val="es-AR"/>
        </w:rPr>
        <w:t xml:space="preserve">, </w:t>
      </w:r>
      <w:proofErr w:type="spellStart"/>
      <w:r w:rsidRPr="002A232D">
        <w:rPr>
          <w:sz w:val="17"/>
          <w:lang w:val="es-AR"/>
        </w:rPr>
        <w:t>Mercado_Pago_Preapproval_ID__c</w:t>
      </w:r>
      <w:proofErr w:type="spellEnd"/>
      <w:r w:rsidRPr="002A232D">
        <w:rPr>
          <w:sz w:val="17"/>
          <w:lang w:val="es-AR"/>
        </w:rPr>
        <w:t>, Estado_</w:t>
      </w:r>
      <w:proofErr w:type="spellStart"/>
      <w:r w:rsidRPr="002A232D">
        <w:rPr>
          <w:sz w:val="17"/>
          <w:lang w:val="es-AR"/>
        </w:rPr>
        <w:t>Suscripcion</w:t>
      </w:r>
      <w:proofErr w:type="spellEnd"/>
      <w:r w:rsidRPr="002A232D">
        <w:rPr>
          <w:sz w:val="17"/>
          <w:lang w:val="es-AR"/>
        </w:rPr>
        <w:t>__c y Fecha_Cancelacion_</w:t>
      </w:r>
      <w:proofErr w:type="spellStart"/>
      <w:r w:rsidRPr="002A232D">
        <w:rPr>
          <w:sz w:val="17"/>
          <w:lang w:val="es-AR"/>
        </w:rPr>
        <w:t>Suscripcion</w:t>
      </w:r>
      <w:proofErr w:type="spellEnd"/>
      <w:r w:rsidRPr="002A232D">
        <w:rPr>
          <w:sz w:val="17"/>
          <w:lang w:val="es-AR"/>
        </w:rPr>
        <w:t>__c.</w:t>
      </w:r>
    </w:p>
    <w:p w14:paraId="1D700F4B" w14:textId="3FFDEB5F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Completar los datos de </w:t>
      </w:r>
      <w:proofErr w:type="spellStart"/>
      <w:r w:rsidRPr="002A232D">
        <w:rPr>
          <w:sz w:val="17"/>
          <w:lang w:val="es-AR"/>
        </w:rPr>
        <w:t>Opportunity</w:t>
      </w:r>
      <w:proofErr w:type="spellEnd"/>
      <w:r w:rsidRPr="002A232D">
        <w:rPr>
          <w:sz w:val="17"/>
          <w:lang w:val="es-AR"/>
        </w:rPr>
        <w:t xml:space="preserve"> con estos valores: </w:t>
      </w:r>
      <w:proofErr w:type="spellStart"/>
      <w:r w:rsidRPr="002A232D">
        <w:rPr>
          <w:sz w:val="17"/>
          <w:lang w:val="es-AR"/>
        </w:rPr>
        <w:t>Closed</w:t>
      </w:r>
      <w:proofErr w:type="spellEnd"/>
      <w:r w:rsidRPr="002A232D">
        <w:rPr>
          <w:sz w:val="17"/>
          <w:lang w:val="es-AR"/>
        </w:rPr>
        <w:t xml:space="preserve"> Won, Donación puntual, Donación recurrente, </w:t>
      </w:r>
      <w:proofErr w:type="spellStart"/>
      <w:r w:rsidRPr="002A232D">
        <w:rPr>
          <w:sz w:val="17"/>
          <w:lang w:val="es-AR"/>
        </w:rPr>
        <w:t>Mercado_Pago_Payment_ID__c</w:t>
      </w:r>
      <w:proofErr w:type="spellEnd"/>
      <w:r w:rsidRPr="002A232D">
        <w:rPr>
          <w:sz w:val="17"/>
          <w:lang w:val="es-AR"/>
        </w:rPr>
        <w:t xml:space="preserve">, </w:t>
      </w:r>
      <w:proofErr w:type="spellStart"/>
      <w:r w:rsidRPr="002A232D">
        <w:rPr>
          <w:sz w:val="17"/>
          <w:lang w:val="es-AR"/>
        </w:rPr>
        <w:t>Mercado_Pago_Preapproval_ID__c</w:t>
      </w:r>
      <w:proofErr w:type="spellEnd"/>
      <w:r w:rsidRPr="002A232D">
        <w:rPr>
          <w:sz w:val="17"/>
          <w:lang w:val="es-AR"/>
        </w:rPr>
        <w:t xml:space="preserve">, </w:t>
      </w:r>
      <w:proofErr w:type="spellStart"/>
      <w:r w:rsidRPr="002A232D">
        <w:rPr>
          <w:sz w:val="17"/>
          <w:lang w:val="es-AR"/>
        </w:rPr>
        <w:t>External_Reference__c</w:t>
      </w:r>
      <w:proofErr w:type="spellEnd"/>
      <w:r w:rsidRPr="002A232D">
        <w:rPr>
          <w:sz w:val="17"/>
          <w:lang w:val="es-AR"/>
        </w:rPr>
        <w:t xml:space="preserve"> y </w:t>
      </w:r>
      <w:proofErr w:type="spellStart"/>
      <w:r w:rsidRPr="002A232D">
        <w:rPr>
          <w:sz w:val="17"/>
          <w:lang w:val="es-AR"/>
        </w:rPr>
        <w:t>Tipo_de_Pago__c</w:t>
      </w:r>
      <w:proofErr w:type="spellEnd"/>
      <w:r w:rsidRPr="002A232D">
        <w:rPr>
          <w:sz w:val="17"/>
          <w:lang w:val="es-AR"/>
        </w:rPr>
        <w:t>.</w:t>
      </w:r>
    </w:p>
    <w:p w14:paraId="6F0777CD" w14:textId="02A732D3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>Guardar los cambios en WordPress.</w:t>
      </w:r>
    </w:p>
    <w:p w14:paraId="0C8BDF39" w14:textId="2856AB26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>Hacer clic en Probar conexión y campos personalizados.</w:t>
      </w:r>
    </w:p>
    <w:p w14:paraId="6CFF48F9" w14:textId="0C983568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>Si la prueba marca un campo como faltante, volver a Salesforce, abrir el campo y copiar el API Name exacto. Después pegarlo nuevamente en WordPress.</w:t>
      </w:r>
    </w:p>
    <w:p w14:paraId="189F6C4D" w14:textId="35569391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Si la prueba marca error en </w:t>
      </w:r>
      <w:proofErr w:type="spellStart"/>
      <w:r w:rsidRPr="002A232D">
        <w:rPr>
          <w:sz w:val="17"/>
          <w:lang w:val="es-AR"/>
        </w:rPr>
        <w:t>Opportunity</w:t>
      </w:r>
      <w:proofErr w:type="spellEnd"/>
      <w:r w:rsidRPr="002A232D">
        <w:rPr>
          <w:sz w:val="17"/>
          <w:lang w:val="es-AR"/>
        </w:rPr>
        <w:t xml:space="preserve"> </w:t>
      </w:r>
      <w:proofErr w:type="spellStart"/>
      <w:r w:rsidRPr="002A232D">
        <w:rPr>
          <w:sz w:val="17"/>
          <w:lang w:val="es-AR"/>
        </w:rPr>
        <w:t>Type</w:t>
      </w:r>
      <w:proofErr w:type="spellEnd"/>
      <w:r w:rsidRPr="002A232D">
        <w:rPr>
          <w:sz w:val="17"/>
          <w:lang w:val="es-AR"/>
        </w:rPr>
        <w:t xml:space="preserve">, revisar que los valores Donación puntual y Donación recurrente existan exactamente así en el </w:t>
      </w:r>
      <w:proofErr w:type="spellStart"/>
      <w:r w:rsidRPr="002A232D">
        <w:rPr>
          <w:sz w:val="17"/>
          <w:lang w:val="es-AR"/>
        </w:rPr>
        <w:t>picklist</w:t>
      </w:r>
      <w:proofErr w:type="spellEnd"/>
      <w:r w:rsidRPr="002A232D">
        <w:rPr>
          <w:sz w:val="17"/>
          <w:lang w:val="es-AR"/>
        </w:rPr>
        <w:t xml:space="preserve"> </w:t>
      </w:r>
      <w:proofErr w:type="spellStart"/>
      <w:r w:rsidRPr="002A232D">
        <w:rPr>
          <w:sz w:val="17"/>
          <w:lang w:val="es-AR"/>
        </w:rPr>
        <w:t>Type</w:t>
      </w:r>
      <w:proofErr w:type="spellEnd"/>
      <w:r w:rsidRPr="002A232D">
        <w:rPr>
          <w:sz w:val="17"/>
          <w:lang w:val="es-AR"/>
        </w:rPr>
        <w:t>.</w:t>
      </w:r>
    </w:p>
    <w:p w14:paraId="370A728E" w14:textId="30144AB9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Si la prueba de conexión falla, revisar que el </w:t>
      </w:r>
      <w:proofErr w:type="spellStart"/>
      <w:r w:rsidRPr="002A232D">
        <w:rPr>
          <w:sz w:val="17"/>
          <w:lang w:val="es-AR"/>
        </w:rPr>
        <w:t>Consumer</w:t>
      </w:r>
      <w:proofErr w:type="spellEnd"/>
      <w:r w:rsidRPr="002A232D">
        <w:rPr>
          <w:sz w:val="17"/>
          <w:lang w:val="es-AR"/>
        </w:rPr>
        <w:t xml:space="preserve"> Key, el </w:t>
      </w:r>
      <w:proofErr w:type="spellStart"/>
      <w:r w:rsidRPr="002A232D">
        <w:rPr>
          <w:sz w:val="17"/>
          <w:lang w:val="es-AR"/>
        </w:rPr>
        <w:t>Consumer</w:t>
      </w:r>
      <w:proofErr w:type="spellEnd"/>
      <w:r w:rsidRPr="002A232D">
        <w:rPr>
          <w:sz w:val="17"/>
          <w:lang w:val="es-AR"/>
        </w:rPr>
        <w:t xml:space="preserve"> Secret y el usuario Run As estén correctamente configurados en la </w:t>
      </w:r>
      <w:proofErr w:type="spellStart"/>
      <w:r w:rsidRPr="002A232D">
        <w:rPr>
          <w:sz w:val="17"/>
          <w:lang w:val="es-AR"/>
        </w:rPr>
        <w:t>Connected</w:t>
      </w:r>
      <w:proofErr w:type="spellEnd"/>
      <w:r w:rsidRPr="002A232D">
        <w:rPr>
          <w:sz w:val="17"/>
          <w:lang w:val="es-AR"/>
        </w:rPr>
        <w:t xml:space="preserve"> App.</w:t>
      </w:r>
    </w:p>
    <w:p w14:paraId="26D98E59" w14:textId="326C9656" w:rsidR="002A232D" w:rsidRPr="002A232D" w:rsidRDefault="002A232D" w:rsidP="002A232D">
      <w:pPr>
        <w:pStyle w:val="Listaconnmeros"/>
        <w:rPr>
          <w:sz w:val="17"/>
          <w:lang w:val="es-AR"/>
        </w:rPr>
      </w:pPr>
      <w:r w:rsidRPr="002A232D">
        <w:rPr>
          <w:sz w:val="17"/>
          <w:lang w:val="es-AR"/>
        </w:rPr>
        <w:t xml:space="preserve">Cuando la prueba quede correcta, Salesforce ya está listo para recibir </w:t>
      </w:r>
      <w:proofErr w:type="spellStart"/>
      <w:r w:rsidRPr="002A232D">
        <w:rPr>
          <w:sz w:val="17"/>
          <w:lang w:val="es-AR"/>
        </w:rPr>
        <w:t>Contacts</w:t>
      </w:r>
      <w:proofErr w:type="spellEnd"/>
      <w:r w:rsidRPr="002A232D">
        <w:rPr>
          <w:sz w:val="17"/>
          <w:lang w:val="es-AR"/>
        </w:rPr>
        <w:t xml:space="preserve"> y </w:t>
      </w:r>
      <w:proofErr w:type="spellStart"/>
      <w:r w:rsidRPr="002A232D">
        <w:rPr>
          <w:sz w:val="17"/>
          <w:lang w:val="es-AR"/>
        </w:rPr>
        <w:t>Opportunities</w:t>
      </w:r>
      <w:proofErr w:type="spellEnd"/>
      <w:r w:rsidRPr="002A232D">
        <w:rPr>
          <w:sz w:val="17"/>
          <w:lang w:val="es-AR"/>
        </w:rPr>
        <w:t xml:space="preserve"> desde el plugin.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CB7927" w:rsidRPr="00304B06" w14:paraId="38D25C94" w14:textId="77777777">
        <w:trPr>
          <w:jc w:val="center"/>
        </w:trPr>
        <w:tc>
          <w:tcPr>
            <w:tcW w:w="10123" w:type="dxa"/>
            <w:tcBorders>
              <w:top w:val="single" w:sz="8" w:space="0" w:color="B8DCDC"/>
              <w:left w:val="single" w:sz="8" w:space="0" w:color="B8DCDC"/>
              <w:bottom w:val="single" w:sz="8" w:space="0" w:color="B8DCDC"/>
              <w:right w:val="single" w:sz="8" w:space="0" w:color="B8DCDC"/>
            </w:tcBorders>
            <w:shd w:val="clear" w:color="auto" w:fill="FFF6D7"/>
          </w:tcPr>
          <w:p w14:paraId="302C9163" w14:textId="77777777" w:rsidR="00CB7927" w:rsidRPr="00304B06" w:rsidRDefault="00000000">
            <w:pPr>
              <w:rPr>
                <w:lang w:val="es-AR"/>
              </w:rPr>
            </w:pPr>
            <w:r w:rsidRPr="00304B06">
              <w:rPr>
                <w:b/>
                <w:color w:val="0F5D5E"/>
                <w:lang w:val="es-AR"/>
              </w:rPr>
              <w:t xml:space="preserve">Importante: </w:t>
            </w:r>
            <w:r w:rsidRPr="00304B06">
              <w:rPr>
                <w:lang w:val="es-AR"/>
              </w:rPr>
              <w:t xml:space="preserve">Con Client </w:t>
            </w:r>
            <w:proofErr w:type="spellStart"/>
            <w:r w:rsidRPr="00304B06">
              <w:rPr>
                <w:lang w:val="es-AR"/>
              </w:rPr>
              <w:t>Credentials</w:t>
            </w:r>
            <w:proofErr w:type="spellEnd"/>
            <w:r w:rsidRPr="00304B06">
              <w:rPr>
                <w:lang w:val="es-AR"/>
              </w:rPr>
              <w:t xml:space="preserve"> no hace falta usuario, contraseña ni Security Token en WordPress. Si </w:t>
            </w:r>
            <w:proofErr w:type="spellStart"/>
            <w:r w:rsidRPr="00304B06">
              <w:rPr>
                <w:lang w:val="es-AR"/>
              </w:rPr>
              <w:t>Consumer</w:t>
            </w:r>
            <w:proofErr w:type="spellEnd"/>
            <w:r w:rsidRPr="00304B06">
              <w:rPr>
                <w:lang w:val="es-AR"/>
              </w:rPr>
              <w:t xml:space="preserve"> Key, </w:t>
            </w:r>
            <w:proofErr w:type="spellStart"/>
            <w:r w:rsidRPr="00304B06">
              <w:rPr>
                <w:lang w:val="es-AR"/>
              </w:rPr>
              <w:t>Consumer</w:t>
            </w:r>
            <w:proofErr w:type="spellEnd"/>
            <w:r w:rsidRPr="00304B06">
              <w:rPr>
                <w:lang w:val="es-AR"/>
              </w:rPr>
              <w:t xml:space="preserve"> Secret y Run As </w:t>
            </w:r>
            <w:proofErr w:type="spellStart"/>
            <w:r w:rsidRPr="00304B06">
              <w:rPr>
                <w:lang w:val="es-AR"/>
              </w:rPr>
              <w:t>User</w:t>
            </w:r>
            <w:proofErr w:type="spellEnd"/>
            <w:r w:rsidRPr="00304B06">
              <w:rPr>
                <w:lang w:val="es-AR"/>
              </w:rPr>
              <w:t xml:space="preserve"> están bien configurados, esos campos quedan vacíos.</w:t>
            </w:r>
          </w:p>
        </w:tc>
      </w:tr>
    </w:tbl>
    <w:p w14:paraId="79367CE5" w14:textId="77777777" w:rsidR="00CB7927" w:rsidRPr="00304B06" w:rsidRDefault="00CB7927">
      <w:pPr>
        <w:rPr>
          <w:lang w:val="es-AR"/>
        </w:rPr>
      </w:pPr>
    </w:p>
    <w:p w14:paraId="456C249C" w14:textId="77777777" w:rsidR="00CB7927" w:rsidRDefault="00CB7927"/>
    <w:p w14:paraId="78F9BB56" w14:textId="77777777" w:rsidR="00CB7927" w:rsidRPr="00304B06" w:rsidRDefault="00CB7927">
      <w:pPr>
        <w:rPr>
          <w:lang w:val="es-AR"/>
        </w:rPr>
      </w:pPr>
    </w:p>
    <w:p w14:paraId="1F94D272" w14:textId="77777777" w:rsidR="00CB7927" w:rsidRPr="00304B06" w:rsidRDefault="00000000">
      <w:pPr>
        <w:rPr>
          <w:lang w:val="es-AR"/>
        </w:rPr>
      </w:pPr>
      <w:r w:rsidRPr="00304B06">
        <w:rPr>
          <w:lang w:val="es-AR"/>
        </w:rPr>
        <w:br w:type="page"/>
      </w:r>
    </w:p>
    <w:p w14:paraId="2B5A312A" w14:textId="77777777" w:rsidR="00CB7927" w:rsidRPr="00304B06" w:rsidRDefault="00000000">
      <w:pPr>
        <w:rPr>
          <w:lang w:val="es-AR"/>
        </w:rPr>
      </w:pPr>
      <w:r w:rsidRPr="00304B06">
        <w:rPr>
          <w:b/>
          <w:color w:val="00A6A6"/>
          <w:sz w:val="16"/>
          <w:lang w:val="es-AR"/>
        </w:rPr>
        <w:lastRenderedPageBreak/>
        <w:t>CAMPOS Y VALIDACIONES</w:t>
      </w:r>
    </w:p>
    <w:p w14:paraId="3E1CD241" w14:textId="77777777" w:rsidR="00CB7927" w:rsidRPr="00304B06" w:rsidRDefault="00000000">
      <w:pPr>
        <w:rPr>
          <w:lang w:val="es-AR"/>
        </w:rPr>
      </w:pPr>
      <w:r w:rsidRPr="00304B06">
        <w:rPr>
          <w:b/>
          <w:color w:val="0F5D5E"/>
          <w:sz w:val="42"/>
          <w:lang w:val="es-AR"/>
        </w:rPr>
        <w:t>Campos Salesforce</w:t>
      </w:r>
    </w:p>
    <w:p w14:paraId="72BAD1B7" w14:textId="77777777" w:rsidR="00CB7927" w:rsidRPr="00304B06" w:rsidRDefault="00000000">
      <w:pPr>
        <w:rPr>
          <w:lang w:val="es-AR"/>
        </w:rPr>
      </w:pPr>
      <w:r w:rsidRPr="00304B06">
        <w:rPr>
          <w:color w:val="5F6C72"/>
          <w:sz w:val="20"/>
          <w:lang w:val="es-AR"/>
        </w:rPr>
        <w:t>Los API Names deben coincidir exactamente con Salesforce, incluyendo mayúsculas, acentos y sufijo __c cuando corresponda.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06"/>
        <w:gridCol w:w="2507"/>
        <w:gridCol w:w="2805"/>
        <w:gridCol w:w="2521"/>
      </w:tblGrid>
      <w:tr w:rsidR="00CB7927" w14:paraId="1EE4FB0C" w14:textId="77777777">
        <w:tc>
          <w:tcPr>
            <w:tcW w:w="2531" w:type="dxa"/>
            <w:tcBorders>
              <w:top w:val="single" w:sz="8" w:space="0" w:color="0F5D5E"/>
              <w:left w:val="single" w:sz="8" w:space="0" w:color="0F5D5E"/>
              <w:bottom w:val="single" w:sz="8" w:space="0" w:color="0F5D5E"/>
              <w:right w:val="single" w:sz="8" w:space="0" w:color="0F5D5E"/>
            </w:tcBorders>
            <w:shd w:val="clear" w:color="auto" w:fill="0F5D5E"/>
          </w:tcPr>
          <w:p w14:paraId="040C4BFA" w14:textId="77777777" w:rsidR="00CB7927" w:rsidRDefault="00000000">
            <w:proofErr w:type="spellStart"/>
            <w:r>
              <w:rPr>
                <w:b/>
                <w:color w:val="FFFFFF"/>
                <w:sz w:val="16"/>
              </w:rPr>
              <w:t>Objeto</w:t>
            </w:r>
            <w:proofErr w:type="spellEnd"/>
          </w:p>
        </w:tc>
        <w:tc>
          <w:tcPr>
            <w:tcW w:w="2531" w:type="dxa"/>
            <w:tcBorders>
              <w:top w:val="single" w:sz="8" w:space="0" w:color="0F5D5E"/>
              <w:left w:val="single" w:sz="8" w:space="0" w:color="0F5D5E"/>
              <w:bottom w:val="single" w:sz="8" w:space="0" w:color="0F5D5E"/>
              <w:right w:val="single" w:sz="8" w:space="0" w:color="0F5D5E"/>
            </w:tcBorders>
            <w:shd w:val="clear" w:color="auto" w:fill="0F5D5E"/>
          </w:tcPr>
          <w:p w14:paraId="66CB57E9" w14:textId="77777777" w:rsidR="00CB7927" w:rsidRDefault="00000000">
            <w:r>
              <w:rPr>
                <w:b/>
                <w:color w:val="FFFFFF"/>
                <w:sz w:val="16"/>
              </w:rPr>
              <w:t>Campo sugerido</w:t>
            </w:r>
          </w:p>
        </w:tc>
        <w:tc>
          <w:tcPr>
            <w:tcW w:w="2531" w:type="dxa"/>
            <w:tcBorders>
              <w:top w:val="single" w:sz="8" w:space="0" w:color="0F5D5E"/>
              <w:left w:val="single" w:sz="8" w:space="0" w:color="0F5D5E"/>
              <w:bottom w:val="single" w:sz="8" w:space="0" w:color="0F5D5E"/>
              <w:right w:val="single" w:sz="8" w:space="0" w:color="0F5D5E"/>
            </w:tcBorders>
            <w:shd w:val="clear" w:color="auto" w:fill="0F5D5E"/>
          </w:tcPr>
          <w:p w14:paraId="21F87849" w14:textId="77777777" w:rsidR="00CB7927" w:rsidRDefault="00000000">
            <w:r>
              <w:rPr>
                <w:b/>
                <w:color w:val="FFFFFF"/>
                <w:sz w:val="16"/>
              </w:rPr>
              <w:t>API Name esperado</w:t>
            </w:r>
          </w:p>
        </w:tc>
        <w:tc>
          <w:tcPr>
            <w:tcW w:w="2531" w:type="dxa"/>
            <w:tcBorders>
              <w:top w:val="single" w:sz="8" w:space="0" w:color="0F5D5E"/>
              <w:left w:val="single" w:sz="8" w:space="0" w:color="0F5D5E"/>
              <w:bottom w:val="single" w:sz="8" w:space="0" w:color="0F5D5E"/>
              <w:right w:val="single" w:sz="8" w:space="0" w:color="0F5D5E"/>
            </w:tcBorders>
            <w:shd w:val="clear" w:color="auto" w:fill="0F5D5E"/>
          </w:tcPr>
          <w:p w14:paraId="542B5EE9" w14:textId="77777777" w:rsidR="00CB7927" w:rsidRDefault="00000000">
            <w:r>
              <w:rPr>
                <w:b/>
                <w:color w:val="FFFFFF"/>
                <w:sz w:val="16"/>
              </w:rPr>
              <w:t>Uso</w:t>
            </w:r>
          </w:p>
        </w:tc>
      </w:tr>
      <w:tr w:rsidR="00CB7927" w14:paraId="700BDC1F" w14:textId="77777777">
        <w:tc>
          <w:tcPr>
            <w:tcW w:w="253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517FAC23" w14:textId="77777777" w:rsidR="00CB7927" w:rsidRDefault="00000000">
            <w:r>
              <w:rPr>
                <w:sz w:val="16"/>
              </w:rPr>
              <w:t>Contact</w:t>
            </w:r>
          </w:p>
        </w:tc>
        <w:tc>
          <w:tcPr>
            <w:tcW w:w="253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29FB9E12" w14:textId="77777777" w:rsidR="00CB7927" w:rsidRDefault="00000000">
            <w:r>
              <w:rPr>
                <w:sz w:val="16"/>
              </w:rPr>
              <w:t>DNI</w:t>
            </w:r>
          </w:p>
        </w:tc>
        <w:tc>
          <w:tcPr>
            <w:tcW w:w="253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34EBECD6" w14:textId="77777777" w:rsidR="00CB7927" w:rsidRDefault="00000000">
            <w:r>
              <w:rPr>
                <w:sz w:val="16"/>
              </w:rPr>
              <w:t>DNI__c</w:t>
            </w:r>
          </w:p>
        </w:tc>
        <w:tc>
          <w:tcPr>
            <w:tcW w:w="253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59E98E7B" w14:textId="77777777" w:rsidR="00CB7927" w:rsidRDefault="00000000">
            <w:r>
              <w:rPr>
                <w:sz w:val="16"/>
              </w:rPr>
              <w:t>Identificación secundaria del donante.</w:t>
            </w:r>
          </w:p>
        </w:tc>
      </w:tr>
      <w:tr w:rsidR="00CB7927" w14:paraId="0EAD6234" w14:textId="77777777">
        <w:tc>
          <w:tcPr>
            <w:tcW w:w="253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1208907E" w14:textId="77777777" w:rsidR="00CB7927" w:rsidRDefault="00000000">
            <w:r>
              <w:rPr>
                <w:sz w:val="16"/>
              </w:rPr>
              <w:t>Contact</w:t>
            </w:r>
          </w:p>
        </w:tc>
        <w:tc>
          <w:tcPr>
            <w:tcW w:w="253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6D9BF5BB" w14:textId="77777777" w:rsidR="00CB7927" w:rsidRDefault="00000000">
            <w:r>
              <w:rPr>
                <w:sz w:val="16"/>
              </w:rPr>
              <w:t>Mercado Pago Preapproval ID</w:t>
            </w:r>
          </w:p>
        </w:tc>
        <w:tc>
          <w:tcPr>
            <w:tcW w:w="253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132EFD79" w14:textId="77777777" w:rsidR="00CB7927" w:rsidRPr="00304B06" w:rsidRDefault="00000000">
            <w:pPr>
              <w:rPr>
                <w:lang w:val="pt-BR"/>
              </w:rPr>
            </w:pPr>
            <w:proofErr w:type="spellStart"/>
            <w:r w:rsidRPr="00304B06">
              <w:rPr>
                <w:sz w:val="16"/>
                <w:lang w:val="pt-BR"/>
              </w:rPr>
              <w:t>Mercado</w:t>
            </w:r>
            <w:proofErr w:type="gramStart"/>
            <w:r w:rsidRPr="00304B06">
              <w:rPr>
                <w:sz w:val="16"/>
                <w:lang w:val="pt-BR"/>
              </w:rPr>
              <w:t>_Pago</w:t>
            </w:r>
            <w:proofErr w:type="gramEnd"/>
            <w:r w:rsidRPr="00304B06">
              <w:rPr>
                <w:sz w:val="16"/>
                <w:lang w:val="pt-BR"/>
              </w:rPr>
              <w:t>_Preapproval_ID__c</w:t>
            </w:r>
            <w:proofErr w:type="spellEnd"/>
          </w:p>
        </w:tc>
        <w:tc>
          <w:tcPr>
            <w:tcW w:w="253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0CBECC39" w14:textId="77777777" w:rsidR="00CB7927" w:rsidRDefault="00000000">
            <w:proofErr w:type="spellStart"/>
            <w:r>
              <w:rPr>
                <w:sz w:val="16"/>
              </w:rPr>
              <w:t>Suscripción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activa</w:t>
            </w:r>
            <w:proofErr w:type="spellEnd"/>
            <w:r>
              <w:rPr>
                <w:sz w:val="16"/>
              </w:rPr>
              <w:t xml:space="preserve"> o </w:t>
            </w:r>
            <w:proofErr w:type="spellStart"/>
            <w:r>
              <w:rPr>
                <w:sz w:val="16"/>
              </w:rPr>
              <w:t>cancelada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CB7927" w14:paraId="3FC2EDA8" w14:textId="77777777">
        <w:tc>
          <w:tcPr>
            <w:tcW w:w="253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2C9D20E9" w14:textId="77777777" w:rsidR="00CB7927" w:rsidRDefault="00000000">
            <w:r>
              <w:rPr>
                <w:sz w:val="16"/>
              </w:rPr>
              <w:t>Contact</w:t>
            </w:r>
          </w:p>
        </w:tc>
        <w:tc>
          <w:tcPr>
            <w:tcW w:w="253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23045114" w14:textId="77777777" w:rsidR="00CB7927" w:rsidRDefault="00000000">
            <w:r>
              <w:rPr>
                <w:sz w:val="16"/>
              </w:rPr>
              <w:t>Estado de suscripción</w:t>
            </w:r>
          </w:p>
        </w:tc>
        <w:tc>
          <w:tcPr>
            <w:tcW w:w="253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77A73C36" w14:textId="77777777" w:rsidR="00CB7927" w:rsidRDefault="00000000">
            <w:r>
              <w:rPr>
                <w:sz w:val="16"/>
              </w:rPr>
              <w:t>Estado_Suscripcion__c</w:t>
            </w:r>
          </w:p>
        </w:tc>
        <w:tc>
          <w:tcPr>
            <w:tcW w:w="253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65BDDC8D" w14:textId="77777777" w:rsidR="00CB7927" w:rsidRDefault="00000000">
            <w:r>
              <w:rPr>
                <w:sz w:val="16"/>
              </w:rPr>
              <w:t>authorized, paused, pending, cancelled.</w:t>
            </w:r>
          </w:p>
        </w:tc>
      </w:tr>
      <w:tr w:rsidR="00CB7927" w:rsidRPr="00304B06" w14:paraId="06829E96" w14:textId="77777777">
        <w:tc>
          <w:tcPr>
            <w:tcW w:w="253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3424171B" w14:textId="77777777" w:rsidR="00CB7927" w:rsidRDefault="00000000">
            <w:r>
              <w:rPr>
                <w:sz w:val="16"/>
              </w:rPr>
              <w:t>Contact</w:t>
            </w:r>
          </w:p>
        </w:tc>
        <w:tc>
          <w:tcPr>
            <w:tcW w:w="253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67972ED0" w14:textId="77777777" w:rsidR="00CB7927" w:rsidRDefault="00000000">
            <w:r>
              <w:rPr>
                <w:sz w:val="16"/>
              </w:rPr>
              <w:t>Fecha de cancelación</w:t>
            </w:r>
          </w:p>
        </w:tc>
        <w:tc>
          <w:tcPr>
            <w:tcW w:w="253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2DEBD0C2" w14:textId="77777777" w:rsidR="00CB7927" w:rsidRDefault="00000000">
            <w:r>
              <w:rPr>
                <w:sz w:val="16"/>
              </w:rPr>
              <w:t>Fecha_Cancelacion_Suscripcion__c</w:t>
            </w:r>
          </w:p>
        </w:tc>
        <w:tc>
          <w:tcPr>
            <w:tcW w:w="253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4AB46B3B" w14:textId="77777777" w:rsidR="00CB7927" w:rsidRPr="00304B06" w:rsidRDefault="00000000">
            <w:pPr>
              <w:rPr>
                <w:lang w:val="es-AR"/>
              </w:rPr>
            </w:pPr>
            <w:r w:rsidRPr="00304B06">
              <w:rPr>
                <w:sz w:val="16"/>
                <w:lang w:val="es-AR"/>
              </w:rPr>
              <w:t>Fecha/Hora de baja informada por Mercado Pago.</w:t>
            </w:r>
          </w:p>
        </w:tc>
      </w:tr>
      <w:tr w:rsidR="00CB7927" w14:paraId="200ED8F1" w14:textId="77777777">
        <w:tc>
          <w:tcPr>
            <w:tcW w:w="253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5C0AA666" w14:textId="77777777" w:rsidR="00CB7927" w:rsidRDefault="00000000">
            <w:r>
              <w:rPr>
                <w:sz w:val="16"/>
              </w:rPr>
              <w:t>Opportunity</w:t>
            </w:r>
          </w:p>
        </w:tc>
        <w:tc>
          <w:tcPr>
            <w:tcW w:w="253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1F9E82F4" w14:textId="77777777" w:rsidR="00CB7927" w:rsidRDefault="00000000">
            <w:r>
              <w:rPr>
                <w:sz w:val="16"/>
              </w:rPr>
              <w:t>Mercado Pago Payment ID</w:t>
            </w:r>
          </w:p>
        </w:tc>
        <w:tc>
          <w:tcPr>
            <w:tcW w:w="253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1F1293B3" w14:textId="77777777" w:rsidR="00CB7927" w:rsidRDefault="00000000">
            <w:r>
              <w:rPr>
                <w:sz w:val="16"/>
              </w:rPr>
              <w:t>Mercado_Pago_Payment_ID__c</w:t>
            </w:r>
          </w:p>
        </w:tc>
        <w:tc>
          <w:tcPr>
            <w:tcW w:w="253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26B8F154" w14:textId="77777777" w:rsidR="00CB7927" w:rsidRDefault="00000000">
            <w:r>
              <w:rPr>
                <w:sz w:val="16"/>
              </w:rPr>
              <w:t>ID del cobro.</w:t>
            </w:r>
          </w:p>
        </w:tc>
      </w:tr>
      <w:tr w:rsidR="00CB7927" w14:paraId="5848BBC3" w14:textId="77777777">
        <w:tc>
          <w:tcPr>
            <w:tcW w:w="253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74A55C94" w14:textId="77777777" w:rsidR="00CB7927" w:rsidRDefault="00000000">
            <w:r>
              <w:rPr>
                <w:sz w:val="16"/>
              </w:rPr>
              <w:t>Opportunity</w:t>
            </w:r>
          </w:p>
        </w:tc>
        <w:tc>
          <w:tcPr>
            <w:tcW w:w="253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06DDA177" w14:textId="77777777" w:rsidR="00CB7927" w:rsidRDefault="00000000">
            <w:r>
              <w:rPr>
                <w:sz w:val="16"/>
              </w:rPr>
              <w:t>External Reference</w:t>
            </w:r>
          </w:p>
        </w:tc>
        <w:tc>
          <w:tcPr>
            <w:tcW w:w="253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7F8803E8" w14:textId="77777777" w:rsidR="00CB7927" w:rsidRDefault="00000000">
            <w:r>
              <w:rPr>
                <w:sz w:val="16"/>
              </w:rPr>
              <w:t>External_Reference__c</w:t>
            </w:r>
          </w:p>
        </w:tc>
        <w:tc>
          <w:tcPr>
            <w:tcW w:w="253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200AC588" w14:textId="77777777" w:rsidR="00CB7927" w:rsidRDefault="00000000">
            <w:r>
              <w:rPr>
                <w:sz w:val="16"/>
              </w:rPr>
              <w:t>Referencia generada por WordPress.</w:t>
            </w:r>
          </w:p>
        </w:tc>
      </w:tr>
      <w:tr w:rsidR="00CB7927" w14:paraId="16F639CE" w14:textId="77777777">
        <w:tc>
          <w:tcPr>
            <w:tcW w:w="253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7957FB02" w14:textId="77777777" w:rsidR="00CB7927" w:rsidRDefault="00000000">
            <w:r>
              <w:rPr>
                <w:sz w:val="16"/>
              </w:rPr>
              <w:t>Opportunity</w:t>
            </w:r>
          </w:p>
        </w:tc>
        <w:tc>
          <w:tcPr>
            <w:tcW w:w="253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3F456D65" w14:textId="77777777" w:rsidR="00CB7927" w:rsidRDefault="00000000">
            <w:r>
              <w:rPr>
                <w:sz w:val="16"/>
              </w:rPr>
              <w:t>Tipo de pago</w:t>
            </w:r>
          </w:p>
        </w:tc>
        <w:tc>
          <w:tcPr>
            <w:tcW w:w="253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6582844C" w14:textId="77777777" w:rsidR="00CB7927" w:rsidRDefault="00000000">
            <w:r>
              <w:rPr>
                <w:sz w:val="16"/>
              </w:rPr>
              <w:t>Tipo_de_Pago__c</w:t>
            </w:r>
          </w:p>
        </w:tc>
        <w:tc>
          <w:tcPr>
            <w:tcW w:w="253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5B1A31D2" w14:textId="77777777" w:rsidR="00CB7927" w:rsidRDefault="00000000">
            <w:r>
              <w:rPr>
                <w:sz w:val="16"/>
              </w:rPr>
              <w:t>PAGO_PUNTUAL o PAGO_RECURRENTE.</w:t>
            </w:r>
          </w:p>
        </w:tc>
      </w:tr>
    </w:tbl>
    <w:p w14:paraId="7F14589E" w14:textId="77777777" w:rsidR="00CB7927" w:rsidRDefault="00CB7927"/>
    <w:p w14:paraId="4A989BDC" w14:textId="77777777" w:rsidR="00CB7927" w:rsidRPr="00304B06" w:rsidRDefault="00000000">
      <w:pPr>
        <w:pStyle w:val="Listaconvietas"/>
        <w:rPr>
          <w:lang w:val="es-AR"/>
        </w:rPr>
      </w:pPr>
      <w:r w:rsidRPr="00304B06">
        <w:rPr>
          <w:sz w:val="17"/>
          <w:lang w:val="es-AR"/>
        </w:rPr>
        <w:t xml:space="preserve">Al crear campos </w:t>
      </w:r>
      <w:proofErr w:type="spellStart"/>
      <w:r w:rsidRPr="00304B06">
        <w:rPr>
          <w:sz w:val="17"/>
          <w:lang w:val="es-AR"/>
        </w:rPr>
        <w:t>custom</w:t>
      </w:r>
      <w:proofErr w:type="spellEnd"/>
      <w:r w:rsidRPr="00304B06">
        <w:rPr>
          <w:sz w:val="17"/>
          <w:lang w:val="es-AR"/>
        </w:rPr>
        <w:t xml:space="preserve"> en Salesforce no escribir __c; Salesforce lo agrega automáticamente. Luego copiar el API Name final y pegarlo en WordPress.</w:t>
      </w:r>
    </w:p>
    <w:p w14:paraId="5BA02781" w14:textId="77777777" w:rsidR="00CB7927" w:rsidRPr="00304B06" w:rsidRDefault="00000000">
      <w:pPr>
        <w:pStyle w:val="Listaconvietas"/>
        <w:rPr>
          <w:lang w:val="es-AR"/>
        </w:rPr>
      </w:pPr>
      <w:r w:rsidRPr="00304B06">
        <w:rPr>
          <w:sz w:val="17"/>
          <w:lang w:val="es-AR"/>
        </w:rPr>
        <w:t xml:space="preserve">El plugin busca </w:t>
      </w:r>
      <w:proofErr w:type="spellStart"/>
      <w:r w:rsidRPr="00304B06">
        <w:rPr>
          <w:sz w:val="17"/>
          <w:lang w:val="es-AR"/>
        </w:rPr>
        <w:t>Contact</w:t>
      </w:r>
      <w:proofErr w:type="spellEnd"/>
      <w:r w:rsidRPr="00304B06">
        <w:rPr>
          <w:sz w:val="17"/>
          <w:lang w:val="es-AR"/>
        </w:rPr>
        <w:t xml:space="preserve"> primero por Email y luego por DNI si el campo </w:t>
      </w:r>
      <w:proofErr w:type="spellStart"/>
      <w:r w:rsidRPr="00304B06">
        <w:rPr>
          <w:sz w:val="17"/>
          <w:lang w:val="es-AR"/>
        </w:rPr>
        <w:t>esta</w:t>
      </w:r>
      <w:proofErr w:type="spellEnd"/>
      <w:r w:rsidRPr="00304B06">
        <w:rPr>
          <w:sz w:val="17"/>
          <w:lang w:val="es-AR"/>
        </w:rPr>
        <w:t xml:space="preserve"> configurado.</w:t>
      </w:r>
    </w:p>
    <w:p w14:paraId="2A185EE0" w14:textId="77777777" w:rsidR="00CB7927" w:rsidRPr="00304B06" w:rsidRDefault="00000000">
      <w:pPr>
        <w:pStyle w:val="Listaconvietas"/>
        <w:rPr>
          <w:lang w:val="es-AR"/>
        </w:rPr>
      </w:pPr>
      <w:r w:rsidRPr="00304B06">
        <w:rPr>
          <w:sz w:val="17"/>
          <w:lang w:val="es-AR"/>
        </w:rPr>
        <w:t xml:space="preserve">Si Salesforce no puede completar la consulta de </w:t>
      </w:r>
      <w:proofErr w:type="spellStart"/>
      <w:r w:rsidRPr="00304B06">
        <w:rPr>
          <w:sz w:val="17"/>
          <w:lang w:val="es-AR"/>
        </w:rPr>
        <w:t>Contact</w:t>
      </w:r>
      <w:proofErr w:type="spellEnd"/>
      <w:r w:rsidRPr="00304B06">
        <w:rPr>
          <w:sz w:val="17"/>
          <w:lang w:val="es-AR"/>
        </w:rPr>
        <w:t>, el plugin evita crear uno nuevo para reducir duplicados.</w:t>
      </w:r>
    </w:p>
    <w:p w14:paraId="03FC7725" w14:textId="77777777" w:rsidR="00CB7927" w:rsidRPr="00304B06" w:rsidRDefault="00000000">
      <w:pPr>
        <w:pStyle w:val="Listaconvietas"/>
        <w:rPr>
          <w:lang w:val="es-AR"/>
        </w:rPr>
      </w:pPr>
      <w:proofErr w:type="spellStart"/>
      <w:r w:rsidRPr="00304B06">
        <w:rPr>
          <w:sz w:val="17"/>
          <w:lang w:val="es-AR"/>
        </w:rPr>
        <w:t>Opportunity.Type</w:t>
      </w:r>
      <w:proofErr w:type="spellEnd"/>
      <w:r w:rsidRPr="00304B06">
        <w:rPr>
          <w:sz w:val="17"/>
          <w:lang w:val="es-AR"/>
        </w:rPr>
        <w:t xml:space="preserve"> es un </w:t>
      </w:r>
      <w:proofErr w:type="spellStart"/>
      <w:r w:rsidRPr="00304B06">
        <w:rPr>
          <w:sz w:val="17"/>
          <w:lang w:val="es-AR"/>
        </w:rPr>
        <w:t>picklist</w:t>
      </w:r>
      <w:proofErr w:type="spellEnd"/>
      <w:r w:rsidRPr="00304B06">
        <w:rPr>
          <w:sz w:val="17"/>
          <w:lang w:val="es-AR"/>
        </w:rPr>
        <w:t>: los valores Donación puntual y Donación recurrente deben existir previamente o dejarse vacíos.</w:t>
      </w:r>
    </w:p>
    <w:p w14:paraId="0427031E" w14:textId="77777777" w:rsidR="00CB7927" w:rsidRDefault="00CB7927"/>
    <w:p w14:paraId="67AF3930" w14:textId="77777777" w:rsidR="00CB7927" w:rsidRDefault="00000000">
      <w:r>
        <w:br w:type="page"/>
      </w:r>
    </w:p>
    <w:p w14:paraId="4831D57B" w14:textId="77777777" w:rsidR="00CB7927" w:rsidRDefault="00000000">
      <w:r>
        <w:rPr>
          <w:b/>
          <w:color w:val="00A6A6"/>
          <w:sz w:val="16"/>
        </w:rPr>
        <w:lastRenderedPageBreak/>
        <w:t>PRUEBAS RECOMENDADAS</w:t>
      </w:r>
    </w:p>
    <w:p w14:paraId="3AD7B0DE" w14:textId="77777777" w:rsidR="00CB7927" w:rsidRDefault="00000000">
      <w:r>
        <w:rPr>
          <w:b/>
          <w:color w:val="0F5D5E"/>
          <w:sz w:val="42"/>
        </w:rPr>
        <w:t>Validación punta a punta</w:t>
      </w:r>
    </w:p>
    <w:p w14:paraId="7FA8FEAD" w14:textId="77777777" w:rsidR="00CB7927" w:rsidRPr="00304B06" w:rsidRDefault="00000000">
      <w:pPr>
        <w:rPr>
          <w:lang w:val="es-AR"/>
        </w:rPr>
      </w:pPr>
      <w:r w:rsidRPr="00304B06">
        <w:rPr>
          <w:color w:val="5F6C72"/>
          <w:sz w:val="20"/>
          <w:lang w:val="es-AR"/>
        </w:rPr>
        <w:t>Antes de pasar a producción conviene probar pago puntual, suscripción y sincronización CRM.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CB7927" w14:paraId="3D7CEF2A" w14:textId="77777777">
        <w:trPr>
          <w:jc w:val="center"/>
        </w:trPr>
        <w:tc>
          <w:tcPr>
            <w:tcW w:w="10123" w:type="dxa"/>
            <w:tcBorders>
              <w:top w:val="single" w:sz="8" w:space="0" w:color="B8DCDC"/>
              <w:left w:val="single" w:sz="8" w:space="0" w:color="B8DCDC"/>
              <w:bottom w:val="single" w:sz="8" w:space="0" w:color="B8DCDC"/>
              <w:right w:val="single" w:sz="8" w:space="0" w:color="B8DCDC"/>
            </w:tcBorders>
            <w:shd w:val="clear" w:color="auto" w:fill="EAF7F7"/>
          </w:tcPr>
          <w:p w14:paraId="113F1E5F" w14:textId="77777777" w:rsidR="00CB7927" w:rsidRDefault="00000000">
            <w:r w:rsidRPr="00304B06">
              <w:rPr>
                <w:b/>
                <w:color w:val="0F5D5E"/>
                <w:lang w:val="es-AR"/>
              </w:rPr>
              <w:t xml:space="preserve">Cuentas de prueba MP: </w:t>
            </w:r>
            <w:proofErr w:type="spellStart"/>
            <w:r w:rsidRPr="00304B06">
              <w:rPr>
                <w:lang w:val="es-AR"/>
              </w:rPr>
              <w:t>Usá</w:t>
            </w:r>
            <w:proofErr w:type="spellEnd"/>
            <w:r w:rsidRPr="00304B06">
              <w:rPr>
                <w:lang w:val="es-AR"/>
              </w:rPr>
              <w:t xml:space="preserve"> comprador y vendedor de Argentina. En el formulario </w:t>
            </w:r>
            <w:proofErr w:type="spellStart"/>
            <w:r w:rsidRPr="00304B06">
              <w:rPr>
                <w:lang w:val="es-AR"/>
              </w:rPr>
              <w:t>cargá</w:t>
            </w:r>
            <w:proofErr w:type="spellEnd"/>
            <w:r w:rsidRPr="00304B06">
              <w:rPr>
                <w:lang w:val="es-AR"/>
              </w:rPr>
              <w:t xml:space="preserve"> el email del comprador de prueba; en </w:t>
            </w:r>
            <w:proofErr w:type="spellStart"/>
            <w:r w:rsidRPr="00304B06">
              <w:rPr>
                <w:lang w:val="es-AR"/>
              </w:rPr>
              <w:t>Checkout</w:t>
            </w:r>
            <w:proofErr w:type="spellEnd"/>
            <w:r w:rsidRPr="00304B06">
              <w:rPr>
                <w:lang w:val="es-AR"/>
              </w:rPr>
              <w:t xml:space="preserve"> </w:t>
            </w:r>
            <w:proofErr w:type="spellStart"/>
            <w:r w:rsidRPr="00304B06">
              <w:rPr>
                <w:lang w:val="es-AR"/>
              </w:rPr>
              <w:t>iniciá</w:t>
            </w:r>
            <w:proofErr w:type="spellEnd"/>
            <w:r w:rsidRPr="00304B06">
              <w:rPr>
                <w:lang w:val="es-AR"/>
              </w:rPr>
              <w:t xml:space="preserve"> sesión con ese usuario y contraseña. </w:t>
            </w:r>
            <w:r>
              <w:t xml:space="preserve">No </w:t>
            </w:r>
            <w:proofErr w:type="spellStart"/>
            <w:r>
              <w:t>mezcles</w:t>
            </w:r>
            <w:proofErr w:type="spellEnd"/>
            <w:r>
              <w:t xml:space="preserve"> </w:t>
            </w:r>
            <w:proofErr w:type="spellStart"/>
            <w:r>
              <w:t>cuentas</w:t>
            </w:r>
            <w:proofErr w:type="spellEnd"/>
            <w:r>
              <w:t xml:space="preserve"> </w:t>
            </w:r>
            <w:proofErr w:type="spellStart"/>
            <w:r>
              <w:t>reales</w:t>
            </w:r>
            <w:proofErr w:type="spellEnd"/>
            <w:r>
              <w:t xml:space="preserve"> con cuentas de prueba.</w:t>
            </w:r>
          </w:p>
        </w:tc>
      </w:tr>
    </w:tbl>
    <w:p w14:paraId="7CEFF120" w14:textId="77777777" w:rsidR="00CB7927" w:rsidRDefault="00CB792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CB7927" w:rsidRPr="00304B06" w14:paraId="207B55C0" w14:textId="77777777">
        <w:trPr>
          <w:jc w:val="center"/>
        </w:trPr>
        <w:tc>
          <w:tcPr>
            <w:tcW w:w="10123" w:type="dxa"/>
            <w:tcBorders>
              <w:top w:val="single" w:sz="8" w:space="0" w:color="B8DCDC"/>
              <w:left w:val="single" w:sz="8" w:space="0" w:color="B8DCDC"/>
              <w:bottom w:val="single" w:sz="8" w:space="0" w:color="B8DCDC"/>
              <w:right w:val="single" w:sz="8" w:space="0" w:color="B8DCDC"/>
            </w:tcBorders>
            <w:shd w:val="clear" w:color="auto" w:fill="FFF6D7"/>
          </w:tcPr>
          <w:p w14:paraId="1C0254C9" w14:textId="77777777" w:rsidR="00CB7927" w:rsidRPr="00304B06" w:rsidRDefault="00000000">
            <w:pPr>
              <w:rPr>
                <w:lang w:val="es-AR"/>
              </w:rPr>
            </w:pPr>
            <w:r w:rsidRPr="00304B06">
              <w:rPr>
                <w:b/>
                <w:color w:val="0F5D5E"/>
                <w:lang w:val="es-AR"/>
              </w:rPr>
              <w:t xml:space="preserve">Validación por email: </w:t>
            </w:r>
            <w:r w:rsidRPr="00304B06">
              <w:rPr>
                <w:lang w:val="es-AR"/>
              </w:rPr>
              <w:t xml:space="preserve">Si Mercado Pago pide un código, </w:t>
            </w:r>
            <w:proofErr w:type="spellStart"/>
            <w:r w:rsidRPr="00304B06">
              <w:rPr>
                <w:lang w:val="es-AR"/>
              </w:rPr>
              <w:t>usá</w:t>
            </w:r>
            <w:proofErr w:type="spellEnd"/>
            <w:r w:rsidRPr="00304B06">
              <w:rPr>
                <w:lang w:val="es-AR"/>
              </w:rPr>
              <w:t xml:space="preserve"> el código de 6 dígitos que aparece en la tabla de Cuentas de prueba.</w:t>
            </w:r>
          </w:p>
        </w:tc>
      </w:tr>
    </w:tbl>
    <w:p w14:paraId="3695591A" w14:textId="77777777" w:rsidR="00CB7927" w:rsidRPr="00304B06" w:rsidRDefault="00CB7927">
      <w:pPr>
        <w:rPr>
          <w:lang w:val="es-A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61"/>
        <w:gridCol w:w="5061"/>
      </w:tblGrid>
      <w:tr w:rsidR="00CB7927" w14:paraId="79EA9BB0" w14:textId="77777777">
        <w:tc>
          <w:tcPr>
            <w:tcW w:w="5061" w:type="dxa"/>
            <w:tcBorders>
              <w:top w:val="single" w:sz="8" w:space="0" w:color="0F5D5E"/>
              <w:left w:val="single" w:sz="8" w:space="0" w:color="0F5D5E"/>
              <w:bottom w:val="single" w:sz="8" w:space="0" w:color="0F5D5E"/>
              <w:right w:val="single" w:sz="8" w:space="0" w:color="0F5D5E"/>
            </w:tcBorders>
            <w:shd w:val="clear" w:color="auto" w:fill="0F5D5E"/>
          </w:tcPr>
          <w:p w14:paraId="1A8816AF" w14:textId="77777777" w:rsidR="00CB7927" w:rsidRDefault="00000000">
            <w:proofErr w:type="spellStart"/>
            <w:r>
              <w:rPr>
                <w:b/>
                <w:color w:val="FFFFFF"/>
                <w:sz w:val="16"/>
              </w:rPr>
              <w:t>Prueba</w:t>
            </w:r>
            <w:proofErr w:type="spellEnd"/>
          </w:p>
        </w:tc>
        <w:tc>
          <w:tcPr>
            <w:tcW w:w="5061" w:type="dxa"/>
            <w:tcBorders>
              <w:top w:val="single" w:sz="8" w:space="0" w:color="0F5D5E"/>
              <w:left w:val="single" w:sz="8" w:space="0" w:color="0F5D5E"/>
              <w:bottom w:val="single" w:sz="8" w:space="0" w:color="0F5D5E"/>
              <w:right w:val="single" w:sz="8" w:space="0" w:color="0F5D5E"/>
            </w:tcBorders>
            <w:shd w:val="clear" w:color="auto" w:fill="0F5D5E"/>
          </w:tcPr>
          <w:p w14:paraId="71DB020D" w14:textId="77777777" w:rsidR="00CB7927" w:rsidRDefault="00000000">
            <w:r>
              <w:rPr>
                <w:b/>
                <w:color w:val="FFFFFF"/>
                <w:sz w:val="16"/>
              </w:rPr>
              <w:t>Que revisar</w:t>
            </w:r>
          </w:p>
        </w:tc>
      </w:tr>
      <w:tr w:rsidR="00CB7927" w:rsidRPr="00304B06" w14:paraId="29EBFF5B" w14:textId="77777777">
        <w:tc>
          <w:tcPr>
            <w:tcW w:w="506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3863AF97" w14:textId="77777777" w:rsidR="00CB7927" w:rsidRDefault="00000000">
            <w:r>
              <w:rPr>
                <w:sz w:val="16"/>
              </w:rPr>
              <w:t>Pago puntual</w:t>
            </w:r>
          </w:p>
        </w:tc>
        <w:tc>
          <w:tcPr>
            <w:tcW w:w="506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6354090C" w14:textId="77777777" w:rsidR="00CB7927" w:rsidRPr="00304B06" w:rsidRDefault="00000000">
            <w:pPr>
              <w:rPr>
                <w:lang w:val="es-AR"/>
              </w:rPr>
            </w:pPr>
            <w:r w:rsidRPr="00304B06">
              <w:rPr>
                <w:sz w:val="16"/>
                <w:lang w:val="es-AR"/>
              </w:rPr>
              <w:t xml:space="preserve">El </w:t>
            </w:r>
            <w:proofErr w:type="spellStart"/>
            <w:r w:rsidRPr="00304B06">
              <w:rPr>
                <w:sz w:val="16"/>
                <w:lang w:val="es-AR"/>
              </w:rPr>
              <w:t>checkout</w:t>
            </w:r>
            <w:proofErr w:type="spellEnd"/>
            <w:r w:rsidRPr="00304B06">
              <w:rPr>
                <w:sz w:val="16"/>
                <w:lang w:val="es-AR"/>
              </w:rPr>
              <w:t xml:space="preserve"> abre, vuelve al formulario y crea </w:t>
            </w:r>
            <w:proofErr w:type="spellStart"/>
            <w:r w:rsidRPr="00304B06">
              <w:rPr>
                <w:sz w:val="16"/>
                <w:lang w:val="es-AR"/>
              </w:rPr>
              <w:t>Opportunity</w:t>
            </w:r>
            <w:proofErr w:type="spellEnd"/>
            <w:r w:rsidRPr="00304B06">
              <w:rPr>
                <w:sz w:val="16"/>
                <w:lang w:val="es-AR"/>
              </w:rPr>
              <w:t xml:space="preserve"> solo si el pago queda </w:t>
            </w:r>
            <w:proofErr w:type="spellStart"/>
            <w:r w:rsidRPr="00304B06">
              <w:rPr>
                <w:sz w:val="16"/>
                <w:lang w:val="es-AR"/>
              </w:rPr>
              <w:t>approved</w:t>
            </w:r>
            <w:proofErr w:type="spellEnd"/>
            <w:r w:rsidRPr="00304B06">
              <w:rPr>
                <w:sz w:val="16"/>
                <w:lang w:val="es-AR"/>
              </w:rPr>
              <w:t>.</w:t>
            </w:r>
          </w:p>
        </w:tc>
      </w:tr>
      <w:tr w:rsidR="00CB7927" w:rsidRPr="00304B06" w14:paraId="2DC1F224" w14:textId="77777777">
        <w:tc>
          <w:tcPr>
            <w:tcW w:w="506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5DB01269" w14:textId="77777777" w:rsidR="00CB7927" w:rsidRDefault="00000000">
            <w:proofErr w:type="spellStart"/>
            <w:r>
              <w:rPr>
                <w:sz w:val="16"/>
              </w:rPr>
              <w:t>Suscripción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mensual</w:t>
            </w:r>
            <w:proofErr w:type="spellEnd"/>
          </w:p>
        </w:tc>
        <w:tc>
          <w:tcPr>
            <w:tcW w:w="506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46BF2381" w14:textId="77777777" w:rsidR="00CB7927" w:rsidRPr="00304B06" w:rsidRDefault="00000000">
            <w:pPr>
              <w:rPr>
                <w:lang w:val="es-AR"/>
              </w:rPr>
            </w:pPr>
            <w:r w:rsidRPr="00304B06">
              <w:rPr>
                <w:sz w:val="16"/>
                <w:lang w:val="es-AR"/>
              </w:rPr>
              <w:t xml:space="preserve">La autorización vincula el </w:t>
            </w:r>
            <w:proofErr w:type="spellStart"/>
            <w:r w:rsidRPr="00304B06">
              <w:rPr>
                <w:sz w:val="16"/>
                <w:lang w:val="es-AR"/>
              </w:rPr>
              <w:t>Contact</w:t>
            </w:r>
            <w:proofErr w:type="spellEnd"/>
            <w:r w:rsidRPr="00304B06">
              <w:rPr>
                <w:sz w:val="16"/>
                <w:lang w:val="es-AR"/>
              </w:rPr>
              <w:t xml:space="preserve">; el cobro se registra con </w:t>
            </w:r>
            <w:proofErr w:type="spellStart"/>
            <w:r w:rsidRPr="00304B06">
              <w:rPr>
                <w:sz w:val="16"/>
                <w:lang w:val="es-AR"/>
              </w:rPr>
              <w:t>subscription_authorized_payment</w:t>
            </w:r>
            <w:proofErr w:type="spellEnd"/>
            <w:r w:rsidRPr="00304B06">
              <w:rPr>
                <w:sz w:val="16"/>
                <w:lang w:val="es-AR"/>
              </w:rPr>
              <w:t>.</w:t>
            </w:r>
          </w:p>
        </w:tc>
      </w:tr>
      <w:tr w:rsidR="00CB7927" w:rsidRPr="00304B06" w14:paraId="1D4359C7" w14:textId="77777777">
        <w:tc>
          <w:tcPr>
            <w:tcW w:w="506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04732699" w14:textId="77777777" w:rsidR="00CB7927" w:rsidRDefault="00000000">
            <w:r>
              <w:rPr>
                <w:sz w:val="16"/>
              </w:rPr>
              <w:t>Pausa/</w:t>
            </w:r>
            <w:proofErr w:type="spellStart"/>
            <w:r>
              <w:rPr>
                <w:sz w:val="16"/>
              </w:rPr>
              <w:t>cancelación</w:t>
            </w:r>
            <w:proofErr w:type="spellEnd"/>
          </w:p>
        </w:tc>
        <w:tc>
          <w:tcPr>
            <w:tcW w:w="506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509C750D" w14:textId="77777777" w:rsidR="00CB7927" w:rsidRPr="00304B06" w:rsidRDefault="00000000">
            <w:pPr>
              <w:rPr>
                <w:lang w:val="es-AR"/>
              </w:rPr>
            </w:pPr>
            <w:r w:rsidRPr="00304B06">
              <w:rPr>
                <w:sz w:val="16"/>
                <w:lang w:val="es-AR"/>
              </w:rPr>
              <w:t xml:space="preserve">El </w:t>
            </w:r>
            <w:proofErr w:type="spellStart"/>
            <w:r w:rsidRPr="00304B06">
              <w:rPr>
                <w:sz w:val="16"/>
                <w:lang w:val="es-AR"/>
              </w:rPr>
              <w:t>Contact</w:t>
            </w:r>
            <w:proofErr w:type="spellEnd"/>
            <w:r w:rsidRPr="00304B06">
              <w:rPr>
                <w:sz w:val="16"/>
                <w:lang w:val="es-AR"/>
              </w:rPr>
              <w:t xml:space="preserve"> puede guardar estado, </w:t>
            </w:r>
            <w:proofErr w:type="spellStart"/>
            <w:r w:rsidRPr="00304B06">
              <w:rPr>
                <w:sz w:val="16"/>
                <w:lang w:val="es-AR"/>
              </w:rPr>
              <w:t>Preapproval</w:t>
            </w:r>
            <w:proofErr w:type="spellEnd"/>
            <w:r w:rsidRPr="00304B06">
              <w:rPr>
                <w:sz w:val="16"/>
                <w:lang w:val="es-AR"/>
              </w:rPr>
              <w:t xml:space="preserve"> ID y fecha de cancelación.</w:t>
            </w:r>
          </w:p>
        </w:tc>
      </w:tr>
      <w:tr w:rsidR="00CB7927" w:rsidRPr="00304B06" w14:paraId="445D5077" w14:textId="77777777">
        <w:tc>
          <w:tcPr>
            <w:tcW w:w="506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3BD7E9E8" w14:textId="77777777" w:rsidR="00CB7927" w:rsidRDefault="00000000">
            <w:r>
              <w:rPr>
                <w:sz w:val="16"/>
              </w:rPr>
              <w:t>Salesforce</w:t>
            </w:r>
          </w:p>
        </w:tc>
        <w:tc>
          <w:tcPr>
            <w:tcW w:w="506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65352F1D" w14:textId="77777777" w:rsidR="00CB7927" w:rsidRPr="00304B06" w:rsidRDefault="00000000">
            <w:pPr>
              <w:rPr>
                <w:lang w:val="es-AR"/>
              </w:rPr>
            </w:pPr>
            <w:r w:rsidRPr="00304B06">
              <w:rPr>
                <w:sz w:val="16"/>
                <w:lang w:val="es-AR"/>
              </w:rPr>
              <w:t xml:space="preserve">La prueba del panel valida autenticación, campos, Stage y valores de </w:t>
            </w:r>
            <w:proofErr w:type="spellStart"/>
            <w:r w:rsidRPr="00304B06">
              <w:rPr>
                <w:sz w:val="16"/>
                <w:lang w:val="es-AR"/>
              </w:rPr>
              <w:t>Type</w:t>
            </w:r>
            <w:proofErr w:type="spellEnd"/>
            <w:r w:rsidRPr="00304B06">
              <w:rPr>
                <w:sz w:val="16"/>
                <w:lang w:val="es-AR"/>
              </w:rPr>
              <w:t>.</w:t>
            </w:r>
          </w:p>
        </w:tc>
      </w:tr>
      <w:tr w:rsidR="00CB7927" w:rsidRPr="00304B06" w14:paraId="2070F47D" w14:textId="77777777">
        <w:tc>
          <w:tcPr>
            <w:tcW w:w="506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4AE4B268" w14:textId="77777777" w:rsidR="00CB7927" w:rsidRDefault="00000000">
            <w:r>
              <w:rPr>
                <w:sz w:val="16"/>
              </w:rPr>
              <w:t>Mercado Pago</w:t>
            </w:r>
          </w:p>
        </w:tc>
        <w:tc>
          <w:tcPr>
            <w:tcW w:w="5061" w:type="dxa"/>
            <w:tcBorders>
              <w:top w:val="single" w:sz="8" w:space="0" w:color="D6E4E5"/>
              <w:left w:val="single" w:sz="8" w:space="0" w:color="D6E4E5"/>
              <w:bottom w:val="single" w:sz="8" w:space="0" w:color="D6E4E5"/>
              <w:right w:val="single" w:sz="8" w:space="0" w:color="D6E4E5"/>
            </w:tcBorders>
          </w:tcPr>
          <w:p w14:paraId="429D1D11" w14:textId="77777777" w:rsidR="00CB7927" w:rsidRPr="00304B06" w:rsidRDefault="00000000">
            <w:pPr>
              <w:rPr>
                <w:lang w:val="es-AR"/>
              </w:rPr>
            </w:pPr>
            <w:r w:rsidRPr="00304B06">
              <w:rPr>
                <w:sz w:val="16"/>
                <w:lang w:val="es-AR"/>
              </w:rPr>
              <w:t>La prueba del panel valida token y conexión antes de publicar.</w:t>
            </w:r>
          </w:p>
        </w:tc>
      </w:tr>
    </w:tbl>
    <w:p w14:paraId="286014B0" w14:textId="77777777" w:rsidR="00CB7927" w:rsidRPr="00304B06" w:rsidRDefault="00CB7927">
      <w:pPr>
        <w:rPr>
          <w:lang w:val="es-AR"/>
        </w:rPr>
      </w:pPr>
    </w:p>
    <w:p w14:paraId="330F76E7" w14:textId="77777777" w:rsidR="00CB7927" w:rsidRPr="00304B06" w:rsidRDefault="00CB7927">
      <w:pPr>
        <w:rPr>
          <w:lang w:val="es-AR"/>
        </w:rPr>
      </w:pPr>
    </w:p>
    <w:p w14:paraId="73513FE0" w14:textId="4C191177" w:rsidR="00CB7927" w:rsidRPr="00304B06" w:rsidRDefault="00CB7927">
      <w:pPr>
        <w:rPr>
          <w:lang w:val="es-AR"/>
        </w:rPr>
      </w:pPr>
    </w:p>
    <w:sectPr w:rsidR="00CB7927" w:rsidRPr="00304B06" w:rsidSect="00034616">
      <w:pgSz w:w="11909" w:h="16834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1606BC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3647853">
    <w:abstractNumId w:val="8"/>
  </w:num>
  <w:num w:numId="2" w16cid:durableId="147551386">
    <w:abstractNumId w:val="6"/>
  </w:num>
  <w:num w:numId="3" w16cid:durableId="1565532704">
    <w:abstractNumId w:val="5"/>
  </w:num>
  <w:num w:numId="4" w16cid:durableId="175005827">
    <w:abstractNumId w:val="4"/>
  </w:num>
  <w:num w:numId="5" w16cid:durableId="1218128253">
    <w:abstractNumId w:val="7"/>
  </w:num>
  <w:num w:numId="6" w16cid:durableId="238708860">
    <w:abstractNumId w:val="3"/>
  </w:num>
  <w:num w:numId="7" w16cid:durableId="1142231381">
    <w:abstractNumId w:val="2"/>
  </w:num>
  <w:num w:numId="8" w16cid:durableId="1200898474">
    <w:abstractNumId w:val="1"/>
  </w:num>
  <w:num w:numId="9" w16cid:durableId="2073188040">
    <w:abstractNumId w:val="0"/>
  </w:num>
  <w:num w:numId="10" w16cid:durableId="1737312185">
    <w:abstractNumId w:val="7"/>
  </w:num>
  <w:num w:numId="11" w16cid:durableId="317849807">
    <w:abstractNumId w:val="7"/>
  </w:num>
  <w:num w:numId="12" w16cid:durableId="6055828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BCC"/>
    <w:rsid w:val="0015074B"/>
    <w:rsid w:val="0029639D"/>
    <w:rsid w:val="002A232D"/>
    <w:rsid w:val="00304B06"/>
    <w:rsid w:val="00326F90"/>
    <w:rsid w:val="005213C7"/>
    <w:rsid w:val="005E09F0"/>
    <w:rsid w:val="006136DB"/>
    <w:rsid w:val="00630BB9"/>
    <w:rsid w:val="006816DF"/>
    <w:rsid w:val="00AA1D8D"/>
    <w:rsid w:val="00B27F6F"/>
    <w:rsid w:val="00B47730"/>
    <w:rsid w:val="00B92783"/>
    <w:rsid w:val="00CB0664"/>
    <w:rsid w:val="00CB7927"/>
    <w:rsid w:val="00EC3F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D1EE48"/>
  <w14:defaultImageDpi w14:val="330"/>
  <w15:docId w15:val="{EF84AD00-5041-4142-B291-350B42C09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Arial" w:hAnsi="Arial"/>
      <w:sz w:val="18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Arial" w:hAnsi="Arial"/>
      <w:sz w:val="18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Arial" w:hAnsi="Arial"/>
      <w:sz w:val="18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1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1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18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18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18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Arial" w:hAnsi="Arial"/>
      <w:sz w:val="18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Arial" w:hAnsi="Arial"/>
      <w:sz w:val="18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Arial" w:hAnsi="Arial"/>
      <w:sz w:val="18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18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Arial" w:hAnsi="Arial"/>
      <w:sz w:val="18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Arial" w:hAnsi="Arial"/>
      <w:i/>
      <w:iCs/>
      <w:color w:val="000000" w:themeColor="text1"/>
      <w:sz w:val="1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1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1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1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1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18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18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rFonts w:ascii="Arial" w:hAnsi="Arial"/>
      <w:b/>
      <w:bCs/>
      <w:sz w:val="18"/>
    </w:rPr>
  </w:style>
  <w:style w:type="character" w:styleId="nfasis">
    <w:name w:val="Emphasis"/>
    <w:basedOn w:val="Fuentedeprrafopredeter"/>
    <w:uiPriority w:val="20"/>
    <w:qFormat/>
    <w:rsid w:val="00FC693F"/>
    <w:rPr>
      <w:rFonts w:ascii="Arial" w:hAnsi="Arial"/>
      <w:i/>
      <w:iCs/>
      <w:sz w:val="18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Arial" w:hAnsi="Arial"/>
      <w:b/>
      <w:bCs/>
      <w:i/>
      <w:iCs/>
      <w:color w:val="4F81BD" w:themeColor="accent1"/>
      <w:sz w:val="18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Arial" w:hAnsi="Arial"/>
      <w:i/>
      <w:iCs/>
      <w:color w:val="808080" w:themeColor="text1" w:themeTint="7F"/>
      <w:sz w:val="18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Arial" w:hAnsi="Arial"/>
      <w:b/>
      <w:bCs/>
      <w:i/>
      <w:iCs/>
      <w:color w:val="4F81BD" w:themeColor="accent1"/>
      <w:sz w:val="18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Arial" w:hAnsi="Arial"/>
      <w:smallCaps/>
      <w:color w:val="C0504D" w:themeColor="accent2"/>
      <w:sz w:val="18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sz w:val="18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Arial" w:hAnsi="Arial"/>
      <w:b/>
      <w:bCs/>
      <w:smallCaps/>
      <w:spacing w:val="5"/>
      <w:sz w:val="18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  <w:sz w:val="18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  <w:sz w:val="18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  <w:sz w:val="18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  <w:sz w:val="18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  <w:sz w:val="18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  <w:sz w:val="18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  <w:sz w:val="18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18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18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18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18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18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18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18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1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1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1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1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1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1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1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1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1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1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1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1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1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1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18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18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18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18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18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18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18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18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18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18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18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18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18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18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18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18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18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18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18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18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18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1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1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1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1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1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1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1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04B0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4B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modulosanitario.org/wp-json/donacion/v1/webhook" TargetMode="External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7" Type="http://schemas.openxmlformats.org/officeDocument/2006/relationships/hyperlink" Target="https://www.mercadopago.com.ar/developers/es/docs/your-integrations/credentials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hyperlink" Target="https://login.salesforce.com/services/oauth2/succes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mercadopago.com.ar/developers/es/docs/checkout-pro/create-application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hyperlink" Target="https://modulosanitario.org/wp-json/donacion/v1/webhook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https://github.com/Bautista-Poli/ingsoft3/releases" TargetMode="External"/><Relationship Id="rId14" Type="http://schemas.openxmlformats.org/officeDocument/2006/relationships/hyperlink" Target="https://www.mercadopago.com.ar/developers/panel/app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1657</Words>
  <Characters>9114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Facundo Nahuel Alonso</cp:lastModifiedBy>
  <cp:revision>4</cp:revision>
  <dcterms:created xsi:type="dcterms:W3CDTF">2013-12-23T23:15:00Z</dcterms:created>
  <dcterms:modified xsi:type="dcterms:W3CDTF">2026-06-29T17:39:00Z</dcterms:modified>
  <cp:category/>
</cp:coreProperties>
</file>